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A38"/>
        </w:rPr>
        <w:t>Texty na nových stránkách – ke schválení</w:t>
      </w:r>
    </w:p>
    <w:p>
      <w:r>
        <w:t>Připraveno 16. 10. 2026. Texty jsem nepsal znovu, jen jsem je učesal: opravil překlepy, velká písmena uprostřed vět nahradil běžnými, zkrátil dlouhé věty a doplnil krátké nadpisy a tlačítka, které nová stránka potřebovala.</w:t>
      </w:r>
    </w:p>
    <w:p>
      <w:pPr>
        <w:pStyle w:val="Heading1"/>
      </w:pPr>
      <w:r>
        <w:rPr>
          <w:color w:val="145A38"/>
        </w:rPr>
        <w:t>Jak dokument vyplnit</w:t>
      </w:r>
    </w:p>
    <w:p>
      <w:pPr>
        <w:pStyle w:val="ListBullet"/>
      </w:pPr>
      <w:r>
        <w:rPr>
          <w:b/>
        </w:rPr>
        <w:t xml:space="preserve">Nový text je v pořádku: </w:t>
      </w:r>
      <w:r>
        <w:t>klikněte na políčko ☐ ve sloupci Souhlasím (změní se na ☒).</w:t>
      </w:r>
    </w:p>
    <w:p>
      <w:pPr>
        <w:pStyle w:val="ListBullet"/>
      </w:pPr>
      <w:r>
        <w:rPr>
          <w:b/>
        </w:rPr>
        <w:t xml:space="preserve">Chcete jiný text: </w:t>
      </w:r>
      <w:r>
        <w:t>napište ho do sloupce Vaše změna. Můžete napsat i „vrátit původní“.</w:t>
      </w:r>
    </w:p>
    <w:p>
      <w:pPr>
        <w:pStyle w:val="ListBullet"/>
      </w:pPr>
      <w:r>
        <w:rPr>
          <w:b/>
        </w:rPr>
        <w:t xml:space="preserve">Hotovo: </w:t>
      </w:r>
      <w:r>
        <w:t>dokument uložte do složky Dokumenty a napište mi. Vše pak upravím na zkušebním webu najednou.</w:t>
      </w:r>
    </w:p>
    <w:p>
      <w:r>
        <w:t>Šedá poznámka u textu říká, o jakou změnu jde. „Jen velká písmena“ znamená, že slova zůstala stejná a změnilo se jen psaní velkými písmeny nebo interpunkce.</w:t>
      </w:r>
    </w:p>
    <w:p>
      <w:pPr>
        <w:pStyle w:val="Heading1"/>
      </w:pPr>
      <w:r>
        <w:rPr>
          <w:color w:val="145A38"/>
        </w:rPr>
        <w:t>Otázka k oběma stránkám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5499"/>
      </w:tblGrid>
      <w:tr>
        <w:trPr>
          <w:tblHeader/>
        </w:trPr>
        <w:tc>
          <w:tcPr>
            <w:tcW w:type="dxa" w:w="9638"/>
            <w:shd w:val="clear" w:color="auto" w:fill="145A38"/>
          </w:tcPr>
          <w:p>
            <w:r>
              <w:rPr>
                <w:b/>
                <w:color w:val="FFFFFF"/>
              </w:rPr>
              <w:t>Otázka</w:t>
            </w:r>
          </w:p>
        </w:tc>
        <w:tc>
          <w:tcPr>
            <w:tcW w:type="dxa" w:w="5499"/>
            <w:shd w:val="clear" w:color="auto" w:fill="145A38"/>
          </w:tcPr>
          <w:p>
            <w:r>
              <w:rPr>
                <w:b/>
                <w:color w:val="FFFFFF"/>
              </w:rPr>
              <w:t>Vaše odpověď</w:t>
            </w:r>
          </w:p>
        </w:tc>
      </w:tr>
      <w:tr>
        <w:tc>
          <w:tcPr>
            <w:tcW w:type="dxa" w:w="9638"/>
          </w:tcPr>
          <w:p>
            <w:r>
              <w:t>Obě stránky: věta „Vídeň nabízí tolik krásných míst a zážitků, že bez místního průvodce snadno minete to nejlepší“ je z vaší původní stránky, ale slovo „průvodce“ tu znamená osobu. Navrhuji „bez někoho místního snadno minete to nejlepší“. Souhlasíte, nebo napište jiné znění.</w:t>
            </w:r>
          </w:p>
        </w:tc>
        <w:tc>
          <w:tcPr>
            <w:tcW w:type="dxa" w:w="5499"/>
          </w:tcPr>
          <w:p/>
        </w:tc>
      </w:tr>
    </w:tbl>
    <w:p/>
    <w:p>
      <w:pPr>
        <w:pStyle w:val="Heading1"/>
      </w:pPr>
      <w:r>
        <w:rPr>
          <w:color w:val="145A38"/>
        </w:rPr>
        <w:t>1. Den ve Vídni</w:t>
      </w:r>
    </w:p>
    <w:p>
      <w:r>
        <w:t>Původní stránka: https://sblankouzahranice.eu/den-ve-vidni/</w:t>
        <w:br/>
        <w:t>Nová stránka: https://sandbox.xafour.eu/den-ve-vidni-novy-design/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  <w:gridCol w:w="1474"/>
        <w:gridCol w:w="4025"/>
      </w:tblGrid>
      <w:tr>
        <w:trPr>
          <w:tblHeader/>
        </w:trPr>
        <w:tc>
          <w:tcPr>
            <w:tcW w:type="dxa" w:w="4819"/>
            <w:shd w:val="clear" w:color="auto" w:fill="145A38"/>
          </w:tcPr>
          <w:p>
            <w:r>
              <w:rPr>
                <w:b/>
                <w:color w:val="FFFFFF"/>
              </w:rPr>
              <w:t>Nově</w:t>
            </w:r>
          </w:p>
        </w:tc>
        <w:tc>
          <w:tcPr>
            <w:tcW w:type="dxa" w:w="4819"/>
            <w:shd w:val="clear" w:color="auto" w:fill="145A38"/>
          </w:tcPr>
          <w:p>
            <w:r>
              <w:rPr>
                <w:b/>
                <w:color w:val="FFFFFF"/>
              </w:rPr>
              <w:t>Původně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4819"/>
          </w:tcPr>
          <w:p>
            <w:r>
              <w:t>On-line průvodce do kapsy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On-line průvodce do kapsy.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Den ve Vídni – váš průvodce do kapsy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Den ve Vídni - váš průvodce do kapsy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Vídeň vlastním tempem, s pocitem podpory za zády. Nebloudíte, nehledáte a máte jistotu, že jdete správně a neztrácíte čas.</w:t>
            </w:r>
          </w:p>
        </w:tc>
        <w:tc>
          <w:tcPr>
            <w:tcW w:type="dxa" w:w="4819"/>
          </w:tcPr>
          <w:p>
            <w:r>
              <w:t>Vídeň. Vlastním tempem. S pocitem podpory za zády. Nebloudíte, nehledáte… …získáte jistotou, že jdete správně a neztrácíte čas.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Koupit průvodce</w:t>
            </w:r>
          </w:p>
        </w:tc>
        <w:tc>
          <w:tcPr>
            <w:tcW w:type="dxa" w:w="4819"/>
            <w:shd w:val="clear" w:color="auto" w:fill="F4F4EF"/>
          </w:tcPr>
          <w:p>
            <w:r>
              <w:t>KOUPIT on-line PRŮVODCE VÍDNÍ.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Co průvodce obsahuje</w:t>
            </w:r>
          </w:p>
        </w:tc>
        <w:tc>
          <w:tcPr>
            <w:tcW w:type="dxa" w:w="4819"/>
          </w:tcPr>
          <w:p>
            <w:r>
              <w:t>Co ON-LINE PRŮVODCE přesně obsahuje: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Váš bod jistoty při objevování Vídně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Váš bod jistoty při objevování Vídně.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Průvodce, který vás vede jasně, klidně a bez zbytečného zdržování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PRŮVODCE, který vás vede jasně, klidně a bez zbytečného zdržování.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Vídeň nabízí tolik krásných míst a zážitků, že bez místního průvodce snadno minete to nejlepší. Jako Češka, žijící ve Vídni už 10 let, vám pomáhám poznat Vídeň snadněji a lehčeji – abyste ji poznali, a ne jen proběhli.</w:t>
            </w:r>
          </w:p>
        </w:tc>
        <w:tc>
          <w:tcPr>
            <w:tcW w:type="dxa" w:w="4819"/>
            <w:shd w:val="clear" w:color="auto" w:fill="F4F4EF"/>
          </w:tcPr>
          <w:p>
            <w:r>
              <w:t>Vídeň nabízí tolik krásných míst a zážitků, že bez místního průvodce snadno minete to nejlepší. Jako Češka, žijící ve Vídni už 10 let, vám pomáhám poznat Vídeň snadněji a lehčeji.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On-line průvodce do kapsy obsahuje</w:t>
            </w:r>
          </w:p>
        </w:tc>
        <w:tc>
          <w:tcPr>
            <w:tcW w:type="dxa" w:w="4819"/>
          </w:tcPr>
          <w:p>
            <w:r>
              <w:t>On-line průvodce do kapsy.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Itinerář trasy s popisem památek a turistických cílů.</w:t>
            </w:r>
          </w:p>
        </w:tc>
        <w:tc>
          <w:tcPr>
            <w:tcW w:type="dxa" w:w="4819"/>
            <w:shd w:val="clear" w:color="auto" w:fill="F4F4EF"/>
          </w:tcPr>
          <w:p>
            <w:r>
              <w:t>Obsahuje: itinerář trasy s popisem památek a turistických cílů + mapa ke stažení do mobilu pro snadnější orientaci.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Mapu ke stažení do mobilu pro snadnější orientaci.</w:t>
            </w:r>
          </w:p>
        </w:tc>
        <w:tc>
          <w:tcPr>
            <w:tcW w:type="dxa" w:w="4819"/>
          </w:tcPr>
          <w:p>
            <w:r>
              <w:t>Obsahuje: itinerář trasy s popisem památek a turistických cílů + mapa ke stažení do mobilu pro snadnější orientaci.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Praktickou přílohu: přehled jízdenek a ticketů na městskou dopravu ve Vídni.</w:t>
            </w:r>
          </w:p>
        </w:tc>
        <w:tc>
          <w:tcPr>
            <w:tcW w:type="dxa" w:w="4819"/>
            <w:shd w:val="clear" w:color="auto" w:fill="F4F4EF"/>
          </w:tcPr>
          <w:p>
            <w:r>
              <w:t>Přehled jízdenek a ticketů na městskou dopravu ve Vídni.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Vše komplet v jednom produktu. Vídeň objevujete pohodlně, vlastním tempem, ale tak, jako byste měli po celé trase můj osobní doprovod s výkladem.</w:t>
            </w:r>
          </w:p>
        </w:tc>
        <w:tc>
          <w:tcPr>
            <w:tcW w:type="dxa" w:w="4819"/>
          </w:tcPr>
          <w:p>
            <w:r>
              <w:t>Vše komplet v jednom produktu. Nyní máte možnost objevovat Vídeň pohodlně, vlastním tempem, ale současně tak, jako byste měli po celé trase můj osobní doprovod s výkladem.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Chci odzkoušenou trasu Vídní</w:t>
            </w:r>
          </w:p>
        </w:tc>
        <w:tc>
          <w:tcPr>
            <w:tcW w:type="dxa" w:w="4819"/>
            <w:shd w:val="clear" w:color="auto" w:fill="F4F4EF"/>
          </w:tcPr>
          <w:p>
            <w:r>
              <w:t>Chci odkzkoušenou trasu Vídní.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Možná to znáte i vy</w:t>
            </w:r>
          </w:p>
        </w:tc>
        <w:tc>
          <w:tcPr>
            <w:tcW w:type="dxa" w:w="4819"/>
          </w:tcPr>
          <w:p>
            <w:r>
              <w:t>Možná to znáte i vy. Sice přesně víte, co vše byste ve Vídni chtěli vidět, ale nemáte už tak přesné povědomí o tom, jak daleko od sebe památky jsou a jakou zvolit trasu nebo dopravu mezi jednotlivými cíli, abyste zbytečně neztráceli čas a nebloudili městem.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Sice přesně víte, co všechno byste ve Vídni chtěli vidět, ale nemáte už tak přesnou představu, jak daleko od sebe památky jsou a jakou zvolit trasu nebo dopravu mezi jednotlivými cíli, abyste zbytečně neztráceli čas a nebloudili městem.</w:t>
            </w:r>
          </w:p>
        </w:tc>
        <w:tc>
          <w:tcPr>
            <w:tcW w:type="dxa" w:w="4819"/>
            <w:shd w:val="clear" w:color="auto" w:fill="F4F4EF"/>
          </w:tcPr>
          <w:p>
            <w:r>
              <w:t>Možná to znáte i vy. Sice přesně víte, co vše byste ve Vídni chtěli vidět, ale nemáte už tak přesné povědomí o tom, jak daleko od sebe památky jsou a jakou zvolit trasu nebo dopravu mezi jednotlivými cíli, abyste zbytečně neztráceli čas a nebloudili městem.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Zkušenost mi ukazuje, že scénář představ o návštěvě Vídně je mnohdy hodně podobný. Teď je tu nástroj, který mnohé otázky a nejasnosti vyřeší.</w:t>
            </w:r>
          </w:p>
        </w:tc>
        <w:tc>
          <w:tcPr>
            <w:tcW w:type="dxa" w:w="4819"/>
          </w:tcPr>
          <w:p>
            <w:r>
              <w:t>Zkušenost mi ukazuje, že scénář představy o návštěvě Vídně je mnohdy hodně podobný. Teď je tu nástroj, který mnohé otázky a nejasnosti dokáže vyřešit.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Průvodce je pro vás, pokud</w:t>
            </w:r>
          </w:p>
        </w:tc>
        <w:tc>
          <w:tcPr>
            <w:tcW w:type="dxa" w:w="4819"/>
            <w:shd w:val="clear" w:color="auto" w:fill="F4F4EF"/>
          </w:tcPr>
          <w:p>
            <w:r>
              <w:t>Tento ON-LINE PRŮVODCE je pro vás, pokud: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Chcete jasně danou trasu širším centrem města a vidět nejdůležitější památky a cíle bez stresu a časových ztrát.</w:t>
            </w:r>
          </w:p>
        </w:tc>
        <w:tc>
          <w:tcPr>
            <w:tcW w:type="dxa" w:w="4819"/>
          </w:tcPr>
          <w:p>
            <w:r>
              <w:t>Chcete jasně danou trasu širším centrem města s možností vidět a navštívit nejdůležitější turistické památky a cíle bez stresu a časových ztrát.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Tohle není „jen“ PDF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Tohle není „jen“ PDF.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Je to zkušenost a prověřená praxe. Pro vás pak: pohodlí, jistota, úspora času, žádný chaos a bod opory v kapse.</w:t>
            </w:r>
          </w:p>
        </w:tc>
        <w:tc>
          <w:tcPr>
            <w:tcW w:type="dxa" w:w="4819"/>
          </w:tcPr>
          <w:p>
            <w:r>
              <w:t>Je to zkušenost a prověřená praxe. Pro vás pak: pohodlí, jistota, eliminace stresu, úspora času, absence chaosu a bod opory v kapse.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Co průvodce přesně obsahuje</w:t>
            </w:r>
          </w:p>
        </w:tc>
        <w:tc>
          <w:tcPr>
            <w:tcW w:type="dxa" w:w="4819"/>
            <w:shd w:val="clear" w:color="auto" w:fill="F4F4EF"/>
          </w:tcPr>
          <w:p>
            <w:r>
              <w:t>Co ON-LINE PRŮVODCE přesně obsahuje: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Pěší trasu dlouhou 6 km širším centrem Vídně, na které uvidíte minimálně 10 nejdůležitějších památek a cílů.</w:t>
            </w:r>
          </w:p>
        </w:tc>
        <w:tc>
          <w:tcPr>
            <w:tcW w:type="dxa" w:w="4819"/>
          </w:tcPr>
          <w:p>
            <w:r>
              <w:t>Pěší TRASU v délce 6 km ŠIRŠÍM CENTREM VÍDNĚ, při které uvidíte minimálně 10 nejdůležitějších turistických památek a cílů.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Podrobný itinerář trasy s popisem všech památek po cestě.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Podrobný ITINERÁŘ TRASY S POPISEM VŠECH PAMÁTEK po cestě.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Souvislosti, informace z historie a zajímavosti, které se mnozí turisté nedozví.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SOUVISLOSTI, INFORMACE z historie a zajímavosti, KTERÉ SE MNOZÍ TURISTÉ NEDOZVÍ.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QR kód a odkaz ke stažení mapy do mobilu pro pohodlnou orientaci na trase.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QR kód a ODKAZ KE STAŽENÍ MAPY DO MOBILU pro pohodlnou orientaci na trase.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Přehlednou PDF verzi s fotografiemi připravenou k okamžitému použití.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Přehlednou PDF verzi S FOTOGRAFIEMI připravenou K OKAMŽITÉMU POUŽITÍ.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Přílohu: přehled jízdenek a ticketů na městskou dopravu ve Vídni včetně novinek platných od ledna 2026.</w:t>
            </w:r>
          </w:p>
        </w:tc>
        <w:tc>
          <w:tcPr>
            <w:tcW w:type="dxa" w:w="4819"/>
            <w:shd w:val="clear" w:color="auto" w:fill="F4F4EF"/>
          </w:tcPr>
          <w:p>
            <w:r>
              <w:t>Přílohu: PŘEHLED JÍZDENEK A TICKETŮ na městskou dopravu ve Vídni včetně aktuálních novinek platných od ledna 2026.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Trasu, kterou zvládnou dospělí i děti v každém ročním období – osobně odzkoušeno.</w:t>
            </w:r>
          </w:p>
        </w:tc>
        <w:tc>
          <w:tcPr>
            <w:tcW w:type="dxa" w:w="4819"/>
          </w:tcPr>
          <w:p>
            <w:r>
              <w:t>Trasu, kterou zvládnout dospělí i děti v každém ročním období – osobně odzkoušeno.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Stejnou trasou jako moji klienti – jen sami, s itinerářem v kapse</w:t>
            </w:r>
          </w:p>
        </w:tc>
        <w:tc>
          <w:tcPr>
            <w:tcW w:type="dxa" w:w="4819"/>
            <w:shd w:val="clear" w:color="auto" w:fill="F4F4EF"/>
          </w:tcPr>
          <w:p>
            <w:r>
              <w:t>Projdete si Vídeň stejnou trasou, kterou chodím s klienty při osobním doprovodu, tentokrát sami, ale s mým podrobným itinerářem v kapse.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Co vám průvodce přinese</w:t>
            </w:r>
          </w:p>
        </w:tc>
        <w:tc>
          <w:tcPr>
            <w:tcW w:type="dxa" w:w="4819"/>
          </w:tcPr>
          <w:p>
            <w:r>
              <w:t>Co vám tento produkt přinese: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Ke každé památce na trase budete mít informace.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Projdete si Vídeň v pohodě, vlastním tempem, a sami rozhodnete, kde se zdržíte a co navštívíte.</w:t>
            </w:r>
          </w:p>
        </w:tc>
        <w:tc>
          <w:tcPr>
            <w:tcW w:type="dxa" w:w="4819"/>
          </w:tcPr>
          <w:p>
            <w:r>
              <w:t>Projdete si Vídeň na pohodu, svým vlastním tempem a sami rozhodnete, kde se zdržíte a co navštívíte.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 celou dobu budete mít pocit, že vás vede někdo místní.</w:t>
            </w:r>
          </w:p>
        </w:tc>
        <w:tc>
          <w:tcPr>
            <w:tcW w:type="dxa" w:w="4819"/>
            <w:shd w:val="clear" w:color="auto" w:fill="F4F4EF"/>
          </w:tcPr>
          <w:p>
            <w:r>
              <w:t>Po celou dobu budete mít pocit, že vás někdo místní vede.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Budete vědět, jaký typ jízdenky na MHD si vybrat (novinky pro rok 2026 jsou v příloze).</w:t>
            </w:r>
          </w:p>
        </w:tc>
        <w:tc>
          <w:tcPr>
            <w:tcW w:type="dxa" w:w="4819"/>
          </w:tcPr>
          <w:p>
            <w:r>
              <w:t>Budete vědět, jaký typ jízdenky na MHD si vybrat. (Novinky pro rok 2026 jsou součástí přílohy).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Jaký je rozdíl oproti osobnímu doprovodu?</w:t>
            </w:r>
          </w:p>
        </w:tc>
        <w:tc>
          <w:tcPr>
            <w:tcW w:type="dxa" w:w="4819"/>
            <w:shd w:val="clear" w:color="auto" w:fill="F4F4EF"/>
          </w:tcPr>
          <w:p>
            <w:r>
              <w:t>Jaký je rozdíl oproti osobnímu doprovodu městem?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Individuální trasa na míru, možnost se na cokoliv zeptat a společná konverzace o životě v Rakousku. Nasměrování a rady na další cíle.</w:t>
            </w:r>
          </w:p>
        </w:tc>
        <w:tc>
          <w:tcPr>
            <w:tcW w:type="dxa" w:w="4819"/>
          </w:tcPr>
          <w:p>
            <w:r>
              <w:t>Individuální trasa na míru, možnost otázek a dalšího doptání, společná konverzace o životě v Rakousku. Případné nasměrování a rady na další cíle.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Cestovní podpora na míru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On-line průvodce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On-line PRŮVODCE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Stejná trasa, stejné informace, jen bez mé přítomnosti a možnosti se doptat. Jednodušší a dostupnější varianta se stejnou kvalitou obsahu.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Stejná trasa, stejné informace, jen bez mé přítomnosti a možnosti se doptat. Jednodušší a dostupnější varianta, se stejnou kvalitou obsahu.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Praktické informace</w:t>
            </w:r>
          </w:p>
        </w:tc>
        <w:tc>
          <w:tcPr>
            <w:tcW w:type="dxa" w:w="4819"/>
          </w:tcPr>
          <w:p>
            <w:r>
              <w:t>Praktické informace k on-line PRŮVODCI.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Časová náročnost: 3–4 hodiny podle tempa, s návštěvou památek déle.</w:t>
            </w:r>
          </w:p>
        </w:tc>
        <w:tc>
          <w:tcPr>
            <w:tcW w:type="dxa" w:w="4819"/>
            <w:shd w:val="clear" w:color="auto" w:fill="F4F4EF"/>
          </w:tcPr>
          <w:p>
            <w:r>
              <w:t>Časová náročnost: 3–4 hodiny (podle tempa), s návštěvou památek více.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Start: Karlsplatz – 3 linky metra a zastávky několika linek tramvají i autobusů.</w:t>
            </w:r>
          </w:p>
        </w:tc>
        <w:tc>
          <w:tcPr>
            <w:tcW w:type="dxa" w:w="4819"/>
          </w:tcPr>
          <w:p>
            <w:r>
              <w:t>Start: Karlsplazt – hned 3 trasy metra, zastávka několika linek tramvají i autobusů.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Stažení: ihned po zaplacení (PDF).</w:t>
            </w:r>
          </w:p>
        </w:tc>
        <w:tc>
          <w:tcPr>
            <w:tcW w:type="dxa" w:w="4819"/>
            <w:shd w:val="clear" w:color="auto" w:fill="F4F4EF"/>
          </w:tcPr>
          <w:p>
            <w:r>
              <w:t>Stažení produktu: ihned po zaplacení (PDF).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Stále, i po skončení zaváděcí ceny, najdete příjemnou cenu za komplexnost celého produktu.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Stále i po skončení zaváděcí ceny najdete příjemnou cenu za komplexnost celého produktu.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Chci průvodce ihned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Chci PRŮVODCE ihned.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Kdo pro vás trasu připravil</w:t>
            </w:r>
          </w:p>
        </w:tc>
        <w:tc>
          <w:tcPr>
            <w:tcW w:type="dxa" w:w="4819"/>
          </w:tcPr>
          <w:p>
            <w:r>
              <w:t>Kdo pro vás trasu připravil a koho máte jako podporu „za zády“.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Jmenuji se Blanka a ve Vídni žiji už několik let. Když jsem se v 50 letech přestěhovala z Prahy do Vídně, neuměla jsem ani slovo německy a každý den byl výzvou. Na začátku jsem se cítila podobně jako každý turista, který se ocitne v nové zemi, jejímž jazykem dobře nehovoří. Po pár letech ve Vídni vznikl můj projekt a nyní nabízím cestovní podporu – různé služby pro snadnější poznávání Vídně a okolí.</w:t>
            </w:r>
          </w:p>
        </w:tc>
        <w:tc>
          <w:tcPr>
            <w:tcW w:type="dxa" w:w="4819"/>
            <w:shd w:val="clear" w:color="auto" w:fill="F4F4EF"/>
          </w:tcPr>
          <w:p>
            <w:r>
              <w:t>Jmenuji se Blanka a ve Vídni žiji už několik let. Když jsem se v 50 letech přestěhovala z Prahy do Vídně, neuměla jsem ani slovo německy a každý den byl výzvou. Na začátku jsem se v novém prostředí cítila podobně, jako každý turista a cestovatel, který se ocitne v nové zemi, jejímž jazykem dobře nehovoří. Po pár letech ve Vídni vznikl můj projekt a nyní nabízím CESTOVNÍ PODPORU, zahrnující různé služby, pro zjednodušení poznávání Vídně a okolí.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On-line průvodce (procházka Vídní) vznikl z osobní zkušenosti – z potřeby nabídnout vám rychlou a jednoduchou možnost osvědčené trasy, kterou se svými klienty procházím už roky, k okamžitému využití.</w:t>
            </w:r>
          </w:p>
        </w:tc>
        <w:tc>
          <w:tcPr>
            <w:tcW w:type="dxa" w:w="4819"/>
          </w:tcPr>
          <w:p>
            <w:r>
              <w:t>Tento konkrétní produkt on-line PRŮVODCE (procházka Vídní), vznikl z osobní zkušenosti = z potřeby nabídnout vám rychlou a jednoduchou možnost osvědčené trasy, kterou se svými klienty již roky procházím, pro vaše okamžité využití.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Proč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PROČ: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V turistické sezoně se mi stalo, že se na mě obrátili klienti s poptávkou na stejný termín a já nemohla osobně vyhovět oběma. Nabídla jsem tedy projít trasu samostatně s předem připraveným itinerářem, podrobným popisem památek a mapkou do mobilu. Klient byl nadšený, a natolik spokojený, že se po roce do Vídně vrátil s celou rodinou a objednali si službu na míru.</w:t>
            </w:r>
          </w:p>
        </w:tc>
        <w:tc>
          <w:tcPr>
            <w:tcW w:type="dxa" w:w="4819"/>
          </w:tcPr>
          <w:p>
            <w:r>
              <w:t>V minulých letech se mi v turistické sezoně stalo, že se na mě obrátili klienti s poptávkou ohledně mých služeb na stejný termín a já nemohla svoji osobní přítomností vyhovět oběma. Protože jsem chtěla pomoci, vyzkoušela jsem nabídnout možnost, projít si trasu samostatně s předem připraveným itinerářem cesty a podrobným popisem všech památek na trase, včetně mapky pro pohodlné stažení do mobilu. Klient byl nadšen, že mohl vyřešit aktuální situaci a natolik spokojen, že se pak po roce do Vídně vrátil s celou rodinou a objednali si moji službu na míru pro jejich dny.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Tak vznikl tento on-line průvodce – ne jako prvoplánová nabídka, ale jako nabídka, kterou si vyžádala praxe.</w:t>
            </w:r>
          </w:p>
        </w:tc>
        <w:tc>
          <w:tcPr>
            <w:tcW w:type="dxa" w:w="4819"/>
            <w:shd w:val="clear" w:color="auto" w:fill="F4F4EF"/>
          </w:tcPr>
          <w:p>
            <w:r>
              <w:t>Tak vznikl tento on-line PRŮVODCE. Ne jako prvoplánová nabídka, ale jako nabídka, kterou si vyžádala praxe a produkt se osvědčil.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Chci osvědčeného průvodce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Chci osvědčeného PRŮVODCE 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Co na trase uvidíte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Obejdete památky, poznáte Vídeň a v klidu si dáte originál Sacher dort a vídeňskou kávu.</w:t>
            </w:r>
          </w:p>
        </w:tc>
        <w:tc>
          <w:tcPr>
            <w:tcW w:type="dxa" w:w="4819"/>
          </w:tcPr>
          <w:p>
            <w:r>
              <w:t>Obejdete památky, poznáte Vídeň a v klidu si dáte originál Sachr dort a Vídeňskou kávu.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Typický vídeňský fiakr</w:t>
            </w:r>
          </w:p>
        </w:tc>
        <w:tc>
          <w:tcPr>
            <w:tcW w:type="dxa" w:w="4819"/>
            <w:shd w:val="clear" w:color="auto" w:fill="F4F4EF"/>
          </w:tcPr>
          <w:p>
            <w:r>
              <w:t>Typický videňský fiakr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Hotel Sacher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Místa, kudy budete procházet</w:t>
            </w:r>
          </w:p>
        </w:tc>
        <w:tc>
          <w:tcPr>
            <w:tcW w:type="dxa" w:w="4819"/>
            <w:shd w:val="clear" w:color="auto" w:fill="F4F4EF"/>
          </w:tcPr>
          <w:p>
            <w:r>
              <w:t>mista, kudy budete procházet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Z procházky městem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z procházky městem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Vídeň jinak – snadněji, plynule a chytře</w:t>
            </w:r>
          </w:p>
        </w:tc>
        <w:tc>
          <w:tcPr>
            <w:tcW w:type="dxa" w:w="4819"/>
            <w:shd w:val="clear" w:color="auto" w:fill="F4F4EF"/>
          </w:tcPr>
          <w:p>
            <w:r>
              <w:t>Videň jinak=snadněji, plynule a chytře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Fiakr u Albertiny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Originál Sacher dort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Nový produkt od února 2026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Získejte jasnou trasu, jistotu a klid při objevování Vídně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Získejte jasnou trasu, jistotu a klid při objevování Vídně.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První měsíc využilo zaváděcí cenu už několik mých sledovatelů. Cena je stále velmi příjemná v porovnání s osobním doprovodem, a přitom i v on-line verzi dostáváte kompletní informace, které poskytuji při osobním doprovodu městem.</w:t>
            </w:r>
          </w:p>
        </w:tc>
        <w:tc>
          <w:tcPr>
            <w:tcW w:type="dxa" w:w="4819"/>
          </w:tcPr>
          <w:p>
            <w:r>
              <w:t>První měsíc využilo zaváděcí cenu produktu již několik mých sledovatelů. Stále je cena velmi příjemná v porovnání se službou osobního doprovodu městem😊, přesto i v on-line verzi dostáváte kompletní informace, které poskytuji při osobním doprovodu městem.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Pokud plánujete návštěvu Vídně, můžete si trasu stáhnout dnes a využít ji kdykoliv později. Přístup obdržíte okamžitě po zaplacení.</w:t>
            </w:r>
          </w:p>
        </w:tc>
        <w:tc>
          <w:tcPr>
            <w:tcW w:type="dxa" w:w="4819"/>
            <w:shd w:val="clear" w:color="auto" w:fill="F4F4EF"/>
          </w:tcPr>
          <w:p>
            <w:r>
              <w:t>Pokud plánujete návštěvu Vídně, můžete si trasu stáhnout dnes a využít kdykoliv později.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Objednat průvodce do kapsy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OBJEDNAT PRŮVODCE DO KAPSY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2"/>
      </w:pPr>
      <w:r>
        <w:rPr>
          <w:color w:val="145A38"/>
        </w:rPr>
        <w:t>1a. Den ve Vídni: texty, které na nové stránce nejsou</w:t>
      </w:r>
    </w:p>
    <w:p>
      <w:r>
        <w:t>Většinou je nahradil formulář nebo tlačítko. Souhlasím = může zůstat vynechané; do sloupce Vaše změna napište, kam text vrátit.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1474"/>
        <w:gridCol w:w="4025"/>
      </w:tblGrid>
      <w:tr>
        <w:trPr>
          <w:tblHeader/>
        </w:trPr>
        <w:tc>
          <w:tcPr>
            <w:tcW w:type="dxa" w:w="9638"/>
            <w:shd w:val="clear" w:color="auto" w:fill="145A38"/>
          </w:tcPr>
          <w:p>
            <w:r>
              <w:rPr>
                <w:b/>
                <w:color w:val="FFFFFF"/>
              </w:rPr>
              <w:t>Původní text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9638"/>
          </w:tcPr>
          <w:p>
            <w:r>
              <w:t>On-line trasa centrem s popisem památek a mapou ke stažení.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…abyste si svůj den opravdu užili!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Váš průvodce „do kapsy“, kdy Vídeň poznáte a ne jen proběhnete je tady!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K tomu navíc praktická příloha: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s ON-LINE PRŮVODCEM se budete cítit sebejistě.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Vždy budete mít informace ke každé památce, kolem které budete procházet.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Nyní je tady tato nabídka i pro vás.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On-line PRŮVODCE Vídní – uvedení nového produktu v únoru 2026.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Přístup obdržíte okamžitě po zaplacení. Můžete vyrazit ještě dnes nebo kdykoliv později dle vašich plánů.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1"/>
      </w:pPr>
      <w:r>
        <w:rPr>
          <w:color w:val="145A38"/>
        </w:rPr>
        <w:t>2. Vídeň – individuální cestovní podpora</w:t>
      </w:r>
    </w:p>
    <w:p>
      <w:r>
        <w:t>Původní stránka: https://sblankouzahranice.eu/viden-cestovni-podpora/</w:t>
        <w:br/>
        <w:t>Nová stránka: https://sandbox.xafour.eu/viden-cestovni-podpora-novy-design/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  <w:gridCol w:w="1474"/>
        <w:gridCol w:w="4025"/>
      </w:tblGrid>
      <w:tr>
        <w:trPr>
          <w:tblHeader/>
        </w:trPr>
        <w:tc>
          <w:tcPr>
            <w:tcW w:type="dxa" w:w="4819"/>
            <w:shd w:val="clear" w:color="auto" w:fill="145A38"/>
          </w:tcPr>
          <w:p>
            <w:r>
              <w:rPr>
                <w:b/>
                <w:color w:val="FFFFFF"/>
              </w:rPr>
              <w:t>Nově</w:t>
            </w:r>
          </w:p>
        </w:tc>
        <w:tc>
          <w:tcPr>
            <w:tcW w:type="dxa" w:w="4819"/>
            <w:shd w:val="clear" w:color="auto" w:fill="145A38"/>
          </w:tcPr>
          <w:p>
            <w:r>
              <w:rPr>
                <w:b/>
                <w:color w:val="FFFFFF"/>
              </w:rPr>
              <w:t>Původně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4819"/>
          </w:tcPr>
          <w:p>
            <w:r>
              <w:t>Individuální cestovní podpora ve Vídni</w:t>
            </w:r>
          </w:p>
        </w:tc>
        <w:tc>
          <w:tcPr>
            <w:tcW w:type="dxa" w:w="4819"/>
          </w:tcPr>
          <w:p>
            <w:r>
              <w:t>Individuální cestovní podpora. Jak tato spolupráce probíhá?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Vídeň bez starostí, na míru a s podporou za zády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Domluvit 15 minut zdarma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Objednat službu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Chystáte se do Vídně?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Chystáte se DO VÍDNĚ?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Nemáte čas trávit hodiny hledáním, kam se podívat?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NEMÁTE ČAS trávit hodiny hledáním kam se podívat?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Nevíte si rady s plánováním cesty?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NEVÍTE SI RADY s plánováním cesty?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Bojíte se, že se nedomluvíte?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Bojíte se, že SE NEDOMLUVÍTE?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Nechte to na mě a využijte službu cestovní podpory, abyste si své dny ve Vídni opravdu užili.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Nechte to na mě a VYUŽIJTE SLUŽBU CESTOVNÍ PODPORY. …abyste si své dny ve Vídni opravdu užili!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Služba na míru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Nechte si ušít návštěvu Vídně na míru</w:t>
            </w:r>
          </w:p>
        </w:tc>
        <w:tc>
          <w:tcPr>
            <w:tcW w:type="dxa" w:w="4819"/>
          </w:tcPr>
          <w:p>
            <w:r>
              <w:t>Nechte si ušít návštěvu Vídně na míru a proměňte běžný výlet v nezapomenutelný zážitek.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Vídeň nabízí tolik krásných míst a zážitků, že bez místního průvodce snadno minete to nejlepší. Jako Češka, žijící ve Vídni už 10 let, vám pomohu objevit skutečnou duši tohoto města a vyhnout se turistickým pastem.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Vídeň nabízí tolik krásných míst a zážitků, že bez místního průvodce snadno minete to nejlepší. Jako Češka, žijící ve Vídni už 10 let vám pomohu objevit skutečnou duši tohoto města a vyhnout se turistickým pastem.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Mé služby jsou navržené tak, abyste z Vídně získali maximum, ať už máte na návštěvu den nebo týden.</w:t>
            </w:r>
          </w:p>
        </w:tc>
        <w:tc>
          <w:tcPr>
            <w:tcW w:type="dxa" w:w="4819"/>
          </w:tcPr>
          <w:p>
            <w:r>
              <w:t>Mé služby jsou navrženy tak, abyste z Vídně získali maximum, ať už máte na návštěvu den nebo týden.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Zažijte Vídeň jinak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ZAŽIJTE VÍDEŇ JINAK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Itineráře na míru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Itineráře na míru.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Plán cesty přesně podle vašich přání, tempa a délky pobytu.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Organizační pomoc na místě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Organizační pomoc na místě.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Jízdenky, doprava, orientace ve městě – vyřešíme to spolu.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Osobní doprovod ve Vídni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Osobní doprovod ve Vídni.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Procházka městem s příběhy, které v průvodcích nenajdete.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Tahle nabídka je i pro vás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Tahle nabídka je i pro vás.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Pokud jedete do Vídně a nechcete bloudit a ztrácet čas.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Pokud jedete do Vídně a NECHCETE BLOUDIT A ZTRÁCET ČAS.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Pokud chcete ušetřit dlouhé minuty a hodiny hledání na internetu.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Pokud CHCETE UŠETŘIT DLOUHÉ MINUTY A HODINY HLEDÁNÍ NA INTERNETU.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Pokud budete Vídní projíždět a chcete svůj čas efektivně využít.</w:t>
            </w:r>
          </w:p>
        </w:tc>
        <w:tc>
          <w:tcPr>
            <w:tcW w:type="dxa" w:w="4819"/>
            <w:shd w:val="clear" w:color="auto" w:fill="F4F4EF"/>
          </w:tcPr>
          <w:p>
            <w:r>
              <w:t>Pokud budete Vídní projížděť a CHCETE SVŮJ ČAS EFEKTIVNĚ VYUŽÍT.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Pokud máte jasnou představu a nevíte, kde přesně hledat.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Pokud MÁTE JASNOU PŘEDSTAVU A NEVÍTE, KDE PŘESNĚ HLEDAT.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Pokud by se vám hodil předem rámcový plán cesty.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Pokud BY SE VÁM HODIL PŘEDEM RÁMCOVÝ PLÁN CESTY.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Pokud chcete zažít město očima obyvatelky Vídně se skutečným životem, a ne jen prostřednictvím „suchých dat a letopočtů“.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Pokud chcete ZAŽÍT MĚSTO OČIMA OBYVATELKY VÍDNĚ se skutečným životem a ne jen prostřednictvím "suchých dat a letopočtů".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Pokud jste si nejistí kvůli němčině a bojíte se, že se v Rakousku nedorozumíte.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Pokud JSTE SI NEJISTÍ KVŮLI NĚMČINĚ a bojíte se, že se v Rakousku nedorozumíte.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Nechte si připravit detailní plán cesty na míru nebo využijte podporu na místě</w:t>
            </w:r>
          </w:p>
        </w:tc>
        <w:tc>
          <w:tcPr>
            <w:tcW w:type="dxa" w:w="4819"/>
          </w:tcPr>
          <w:p>
            <w:r>
              <w:t>NECHTE SI PŘIPRAVIT DETAILNÍ PLÁN VAŠÍ CESTY NA MÍRU NEBO VYUŽIJTE PODPORU NA MÍSTĚ!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Dejme si 15minutovku zdarma a řekněte mi své představy.</w:t>
            </w:r>
          </w:p>
        </w:tc>
        <w:tc>
          <w:tcPr>
            <w:tcW w:type="dxa" w:w="4819"/>
            <w:shd w:val="clear" w:color="auto" w:fill="F4F4EF"/>
          </w:tcPr>
          <w:p>
            <w:r>
              <w:t>Dejme si 15 minutovku ZDARMA a řeknete mi své představy.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Pošlete mi telefon, ozvu se vám</w:t>
            </w:r>
          </w:p>
        </w:tc>
        <w:tc>
          <w:tcPr>
            <w:tcW w:type="dxa" w:w="4819"/>
          </w:tcPr>
          <w:p>
            <w:r>
              <w:t>Pošlete mi telefon a já se vám obratem ozvu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Nebuďte zaskočeni, volat vám bude rakouské číslo.</w:t>
            </w:r>
          </w:p>
        </w:tc>
        <w:tc>
          <w:tcPr>
            <w:tcW w:type="dxa" w:w="4819"/>
            <w:shd w:val="clear" w:color="auto" w:fill="F4F4EF"/>
          </w:tcPr>
          <w:p>
            <w:r>
              <w:t>Pozn. Nebuďte zaskočeni, volat vám bude rakouské číslo.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Ekonomičtější varianta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Neshodneme se v termínu nebo chcete ušetřit?</w:t>
            </w:r>
          </w:p>
        </w:tc>
        <w:tc>
          <w:tcPr>
            <w:tcW w:type="dxa" w:w="4819"/>
            <w:shd w:val="clear" w:color="auto" w:fill="F4F4EF"/>
          </w:tcPr>
          <w:p>
            <w:r>
              <w:t>Neshodneme se v požadovaném termínu nebo chcete zvolit ekonomičtější variantu?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Pak se vám bude hodit on-line Průvodce do kapsy – stejná trasa, kterou chodím s klienty při osobním doprovodu.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Pak se vám bude hodit on-line PRŮVODCE DO KAPSY. Stejná trasa, kterou chodím s klienty při osobním doprovodu.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Trasa širším centrem Vídně s popisem památek a mapkou ke stažení do mobilu. Vede vás jasně, klidně a bez zbytečného zdržování. Nebloudíte, nehledáte a máte jistotu, že jdete správně. Roky prověřená trasa a spokojení klienti.</w:t>
            </w:r>
          </w:p>
        </w:tc>
        <w:tc>
          <w:tcPr>
            <w:tcW w:type="dxa" w:w="4819"/>
            <w:shd w:val="clear" w:color="auto" w:fill="F4F4EF"/>
          </w:tcPr>
          <w:p>
            <w:r>
              <w:t>Trasa širším centrem Vídně s popisem památek a mapkou ke stažení do mobilu. e-Průvodce, který vás vede jasně, klidně a bez zbytečného zdržování. Nebloudíte, nehledáte. Získáte jistotu, že jdete správně a neztrácíte čas.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Váš bod jistoty při objevování Vídně – klidný den za 40 € / 980 Kč.</w:t>
            </w:r>
          </w:p>
        </w:tc>
        <w:tc>
          <w:tcPr>
            <w:tcW w:type="dxa" w:w="4819"/>
          </w:tcPr>
          <w:p>
            <w:r>
              <w:t>Váš bod jistoty při objevování Vídně- klidný den za 40 Euro/980 CZK.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Vyzkouším Průvodce do kapsy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Vyzkouším Průvodce do kapsy.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Více o průvodci</w:t>
            </w:r>
          </w:p>
        </w:tc>
        <w:tc>
          <w:tcPr>
            <w:tcW w:type="dxa" w:w="4819"/>
          </w:tcPr>
          <w:p>
            <w:r>
              <w:t>Více o mne si můžete přečíst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Proč využít cestovní podporu nebo Průvodce do kapsy</w:t>
            </w:r>
          </w:p>
        </w:tc>
        <w:tc>
          <w:tcPr>
            <w:tcW w:type="dxa" w:w="4819"/>
            <w:shd w:val="clear" w:color="auto" w:fill="F4F4EF"/>
          </w:tcPr>
          <w:p>
            <w:r>
              <w:t>Proč využít možnosti cestovní podpory nebo on-line Průvodce do kapsy.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Ušetříte čas hledáním v průvodcích, co ve Vídni navštívit a kudy se k památkám dostat.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UŠETŘÍTE ČAS hledáním v průvodcích, co ve Vídni navštívit a kudy se k památkám dostat.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Neztratíte se ve výběru a pořizování nejvýhodnějších jízdenek městské dopravy.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NEZTRATÍTE SE VE VÝBĚRU a pořizování nejvýhodnějších jízdenek městské dopravy.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Snadno se zorientujete v dopravě a zjistíte, jak nejlépe z místa A do místa B.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SNADNO SE ZORIENTUJETE V DOPRAVĚ a zjistíte, jak nejlépe z místa A do místa B.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Během jednoho odpoledne projdete kolem nejznámějších turistických cílů Vídně.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BĚHEM JEDNOHO ODPOLEDNE PROJDETE kolem nejznámějších turistických cílů Vídně.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Lehce najdete legendární Hotel Sacher, kde si v kavárně vychutnáte pravou vídeňskou kávu a Sacher dort.</w:t>
            </w:r>
          </w:p>
        </w:tc>
        <w:tc>
          <w:tcPr>
            <w:tcW w:type="dxa" w:w="4819"/>
          </w:tcPr>
          <w:p>
            <w:r>
              <w:t>LEHCE NAJDETE LEGENDÁRNÍ HOTEL SACHER, kde si v kavárně můžete vychutnat zážitek a vůni pravé Vídeňské kávy a Sacher dortu.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Dozvíte se něco praktického z běžného života ve Vídni a poznáte Rakousko autentičtěji.</w:t>
            </w:r>
          </w:p>
        </w:tc>
        <w:tc>
          <w:tcPr>
            <w:tcW w:type="dxa" w:w="4819"/>
            <w:shd w:val="clear" w:color="auto" w:fill="F4F4EF"/>
          </w:tcPr>
          <w:p>
            <w:r>
              <w:t>DOZVÍTE SE NĚCO PRAKTICKÉHO Z BĚŽNÉHO ŽIVOTA VE VÍDNI a poznáte tak Rakousko lépe a autentičtěji.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Užijete si své dny naplno, protože budete mít ve Vídni pomoc a podporu za zády.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UŽIJETE SI SVÉ DNY NAPLNO, protože budete mít ve Vídni pomoc a podporu za zády.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Hofburg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Karlskirche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Státní opera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Tak to se hodí, chci cestovní podporu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Tak to se hodí, chci cestovní podporu.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Individuální cestovní podpora</w:t>
            </w:r>
          </w:p>
        </w:tc>
        <w:tc>
          <w:tcPr>
            <w:tcW w:type="dxa" w:w="4819"/>
            <w:shd w:val="clear" w:color="auto" w:fill="F4F4EF"/>
          </w:tcPr>
          <w:p>
            <w:r>
              <w:t>Individuální cestovní podpora. Jak tato spolupráce probíhá?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Jak spolupráce probíhá?</w:t>
            </w:r>
          </w:p>
        </w:tc>
        <w:tc>
          <w:tcPr>
            <w:tcW w:type="dxa" w:w="4819"/>
          </w:tcPr>
          <w:p>
            <w:r>
              <w:t>Individuální cestovní podpora. Jak tato spolupráce probíhá?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Při prvním kontaktu e-mailem či telefonem si ujasníme vaše přání, představy a potřeby.</w:t>
            </w:r>
          </w:p>
        </w:tc>
        <w:tc>
          <w:tcPr>
            <w:tcW w:type="dxa" w:w="4819"/>
            <w:shd w:val="clear" w:color="auto" w:fill="F4F4EF"/>
          </w:tcPr>
          <w:p>
            <w:r>
              <w:t>Při prvním kontaktu v e-mailu či telefonu si ujasníme vaše přání, představy a potřeby 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Na základě těchto informací zpracuji nabídku do konkrétní objednávky včetně cenové kalkulace a zašlu vám ji k odsouhlasení.</w:t>
            </w:r>
          </w:p>
        </w:tc>
        <w:tc>
          <w:tcPr>
            <w:tcW w:type="dxa" w:w="4819"/>
          </w:tcPr>
          <w:p>
            <w:r>
              <w:t>Na základě těchto informací zpracuji nabídku do konkrétní objednávky, včetně cenové kalkulace a zašlu vám k odsouhlasení.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 vašem potvrzení začnu na objednávce nebo itineráři pracovat detailně.</w:t>
            </w:r>
          </w:p>
        </w:tc>
        <w:tc>
          <w:tcPr>
            <w:tcW w:type="dxa" w:w="4819"/>
            <w:shd w:val="clear" w:color="auto" w:fill="F4F4EF"/>
          </w:tcPr>
          <w:p>
            <w:r>
              <w:t>Po vašem potvrzení objednávky začnu pracovat na vaší objednávce nebo itineráři detailně.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Podle potvrzeného harmonogramu vám zašlu finální verzi itineráře či služby.</w:t>
            </w:r>
          </w:p>
        </w:tc>
        <w:tc>
          <w:tcPr>
            <w:tcW w:type="dxa" w:w="4819"/>
          </w:tcPr>
          <w:p>
            <w:r>
              <w:t>Následně, dle potvrzeného harmonogramu, vám zašlu vypracovanou finální verzi vašeho itineráře či služby.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Většinou klientům předem zašlu nebo při příjezdu předám malý dárek navíc – vždy něco, co pomůže při výletu do Vídně.</w:t>
            </w:r>
          </w:p>
        </w:tc>
        <w:tc>
          <w:tcPr>
            <w:tcW w:type="dxa" w:w="4819"/>
            <w:shd w:val="clear" w:color="auto" w:fill="F4F4EF"/>
          </w:tcPr>
          <w:p>
            <w:r>
              <w:t>Většinou ještě zasílám klientům předem, nebo předávám při příjezdu, nějaký dárek, jako bonus navíc, za objednané služby - vždy něco, co může být praktickým pomocníkem při vašem výletu do Vídně.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Pak už se na vás těší Vídeň i já.</w:t>
            </w:r>
          </w:p>
        </w:tc>
        <w:tc>
          <w:tcPr>
            <w:tcW w:type="dxa" w:w="4819"/>
          </w:tcPr>
          <w:p>
            <w:r>
              <w:t>Pak už se na vás těší Vídeň i já dle termínu vašeho příjezdu a rozsahu domluvených služeb.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Platba</w:t>
            </w:r>
          </w:p>
        </w:tc>
        <w:tc>
          <w:tcPr>
            <w:tcW w:type="dxa" w:w="4819"/>
            <w:shd w:val="clear" w:color="auto" w:fill="F4F4EF"/>
          </w:tcPr>
          <w:p>
            <w:r>
              <w:t>PLATBA probíhá ve dvou částech: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Platba probíhá ve dvou částech: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PLATBA probíhá ve dvou částech: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a) záloha 50 % po potvrzení prvotní objednávky,b) doplatek 50 % po zaslání finální verze itineráře nebo několik dní před vaším příjezdem do Vídně. Termín splatnosti je vždy součástí objednávky.</w:t>
            </w:r>
          </w:p>
        </w:tc>
        <w:tc>
          <w:tcPr>
            <w:tcW w:type="dxa" w:w="4819"/>
            <w:shd w:val="clear" w:color="auto" w:fill="F4F4EF"/>
          </w:tcPr>
          <w:p>
            <w:r>
              <w:t>a) záloha ve výši 50% po potvrzení prvotní objednávky b) doplatek zbylých 50% buď po zaslání finální verze itineráře nebo několik dní před vaším příjezdem do Vídně (dle časových možností od data prvního kontaktu do příjezdu). Termín splatnosti je vždy součástí objednávky.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Co služba nezahrnuje</w:t>
            </w:r>
          </w:p>
        </w:tc>
        <w:tc>
          <w:tcPr>
            <w:tcW w:type="dxa" w:w="4819"/>
          </w:tcPr>
          <w:p>
            <w:r>
              <w:t>Co služba cestovní podpory nezahrnuje?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Součástí služby není provádění jakýchkoliv rezervací. Rezervace ubytování, dopravy a podobně si provádíte sami na základě doporučených podkladů nebo podle vlastního výběru.</w:t>
            </w:r>
          </w:p>
        </w:tc>
        <w:tc>
          <w:tcPr>
            <w:tcW w:type="dxa" w:w="4819"/>
            <w:shd w:val="clear" w:color="auto" w:fill="F4F4EF"/>
          </w:tcPr>
          <w:p>
            <w:r>
              <w:t>Součástí služby není provádění jakýchkoliv rezervací! Všechny rezervace ubytování, dopravy a podobně si provádíte sami na základě doporučených a dodaných podkladů nebo dle vlastního výběru.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Co služba cestovní podpory zahrnuje</w:t>
            </w:r>
          </w:p>
        </w:tc>
        <w:tc>
          <w:tcPr>
            <w:tcW w:type="dxa" w:w="4819"/>
          </w:tcPr>
          <w:p>
            <w:r>
              <w:t>Trochu více o tom, co služba cestovní podpory zahrnuje?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Doporučení a výběr nejvýhodnějších jízdenek pro městskou dopravu a váš pobyt ve Vídni.</w:t>
            </w:r>
          </w:p>
        </w:tc>
        <w:tc>
          <w:tcPr>
            <w:tcW w:type="dxa" w:w="4819"/>
            <w:shd w:val="clear" w:color="auto" w:fill="F4F4EF"/>
          </w:tcPr>
          <w:p>
            <w:r>
              <w:t>Doporučení a výběr nejvýhodnějších jízdenek a tiketů pro městskou dopravu a váš pobyt ve Vídni.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Itinerář na příslušný počet dní včetně trasy prohlídky městem, případně i s mapkou ke stažení do mobilu.</w:t>
            </w:r>
          </w:p>
        </w:tc>
        <w:tc>
          <w:tcPr>
            <w:tcW w:type="dxa" w:w="4819"/>
          </w:tcPr>
          <w:p>
            <w:r>
              <w:t>Vypracování itineráře na příslušný počet dní včetně trasy prohlídky městem, možno i včetně mapky ke stažení do mobilu.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Základní informace o místech a památkách na vaší trase.</w:t>
            </w:r>
          </w:p>
        </w:tc>
        <w:tc>
          <w:tcPr>
            <w:tcW w:type="dxa" w:w="4819"/>
            <w:shd w:val="clear" w:color="auto" w:fill="F4F4EF"/>
          </w:tcPr>
          <w:p>
            <w:r>
              <w:t>Základní informace o místech a památkách, které jsou na vaší trase k vidění, zastavení či návštěvě.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Doporučení výhodného ubytování – cenou nebo polohou – podle vašich přání.</w:t>
            </w:r>
          </w:p>
        </w:tc>
        <w:tc>
          <w:tcPr>
            <w:tcW w:type="dxa" w:w="4819"/>
          </w:tcPr>
          <w:p>
            <w:r>
              <w:t>Doporučení a návrhy pro výhodné ubytování, buď cennově nebo vhodnou polohou výhodné, na základě vámi objednaných služeb a vašich přání.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Na přání osobní vyzvednutí na nádraží a pomoc s prvotní orientací ve městě.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Na přání osobní doprovod po městě nebo na vybrané památky ve Vídni a okolí – půldenní, celodenní i vícedenní program.</w:t>
            </w:r>
          </w:p>
        </w:tc>
        <w:tc>
          <w:tcPr>
            <w:tcW w:type="dxa" w:w="4819"/>
          </w:tcPr>
          <w:p>
            <w:r>
              <w:t>Služba může zahrnovat i můj osobní doprovod po městě nebo na vybrané památky ve Vídni a v okolí Vídně, dle objednaného rozsahu. V takovém případě zajistím organizaci na půldenní, celodenní i vícedenní program.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Podpora nemusí být po celou dobu pobytu. Často stačí 1–2 dny pro základní nebo hlubší orientaci.</w:t>
            </w:r>
          </w:p>
        </w:tc>
        <w:tc>
          <w:tcPr>
            <w:tcW w:type="dxa" w:w="4819"/>
            <w:shd w:val="clear" w:color="auto" w:fill="F4F4EF"/>
          </w:tcPr>
          <w:p>
            <w:r>
              <w:t>Podpora nemusí (a většinou ani není) po celou dobu pobytu. Často stačí 1-2 dny pro základní nebo hlubší orientaci.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Přečtěte si reference od mých klientů</w:t>
            </w:r>
          </w:p>
        </w:tc>
        <w:tc>
          <w:tcPr>
            <w:tcW w:type="dxa" w:w="4819"/>
          </w:tcPr>
          <w:p>
            <w:r>
              <w:t>Přečtěte si reference a zpětné vazby od mých klientů.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Moc bych Vám chtěla za Vaši službu poděkovat. Díky Vám jsem ušetřila spoustu času stráveného na internetu hledáním potřebných věcí o Vídni, ať už se jedná o dopravu, památky atd. Byla s Vámi velmi dobrá spolupráce. Komunikace byla naprosto bezproblémová, navržené změny jste ochotně a rychle doplnila do itineráře a z vlastní iniciativy doporučila změny s ohledem na počasí. Díky Vaší podpoře přímo na nádraží byl náš příjezd do Vídně klidnější a pohodovější.Itineráři nemám vůbec nic co vytknout. Byl velice dobře vypracovaný a mapka centra, která se dala spustit v navigaci, byla velmi, velmi užitečná. Bez ní bychom v centru Vídně bloudili a určitě se někde ztratili. Trasa se dala za jeden den v pohodě ujít, ale bylo to celkem náročné. Z vlastní nabyté zkušenosti bych pro ty, co jsou ve Vídni úplně poprvé, volila tuto procházku určitě s Vaší podporou. Pobyt ve Vídni jsme si velmi užili. Jana Slováková s rodinou Zdravím Blani.Tvoje práce pro nás byla skvělá. Moc si toho vážíme. Určitě nám to hodně ušetřilo čas a ulehčilo pobyt. Rády doporučíme svým známým. Překvapilo nás, že je vůbec něco takového možné. Skvělý nápad! Určitě rády využijeme tvé služby i později. Třeba před Vánoci, kdy je vše krásně vyzdobené nejen ve Vídni, jak jsi nám ukázala. Díky! Věra a Stáňa sestry Ještě jednou děkujeme za pomoc, přípravu a hezký čas strávený s Vámi.Návštěva "světelné zahrady" byl skutečně skvělý nápad. Bylo to moc fajn. Zkrátka užily jsme si Vídeň tak, jak jsme si to představovaly a to i díky Vám.Ještě jednou díky a krásné vánoce. Jana,Naďa a Eva 2 sestry s maminkou Milá Blanko, moc děkujeme za krásně strávený den s Vámi. Bezvadně připravený itinerář, praktické rady a doporučení přispěly k tomu, že jsme si dny ve Vídni bezvadně užili. Těšíme na Vaše další náměty na výlety i v okolí Vídně. (Jarmila).Díky za praktické rady a doporučení, velice nám pomohly v orientaci ve Vídni, též jízdenka na celou dobu pobytu je skvělou volbou. (Markéta).Výlet byl super, užily jsme si Vídeň v klidu a pohodě. Určitě se sem zase vrátíme. Tento typ výletu (s cestovní podporou) mohu jen doporučit. (Ivana). Jarmila, Markéta, Ivana +1 Parta 4 skvělých žen Aho Blani, včera jsme v pořádku dorazily domů. Moc děkuji za všechno. Krásně jsi nám připravila program, moc jsme si to užily. Martina Váchová Zakladatelka projektu Podnikavé ženy z Vysočiny Děkujeme za vaše průvodcovské služby ve Vídni, moc nám to usnadnilo a zpříjemnilo letní návštěvu Vídně. Bylo to pro nás přínosné a moc jsme si to užili. Reneta Šebelová s dcerou Děkujeme Blance za krásnou dvoudenní prohlídku Vídně. Počasí s teplotami přes 38°C nás všechny strašilo, ale Blanka nám všem zkušeně dala challenge s prohlídkou Vídně už od "brzkého" rána a tak se z horkého dne mezi všemi těmi krásami Vídně stal velmi příjemný den. Kdo brzo chodí, nestojí v Café Sacher frontu na tu jejich dobrotu. Zajímavostí, dobrých rad a nevšedních pohledů na Vídeň od Blanky uslyšíte opravdu hodně. Pomůže vám s lístky, metrem, rozumnou trasou a počká na vás před Schönbrunnem, aby vás doprovodila za další zajímavosti Vídně. Ještě jednou děkujeme a doporučujeme. Rodina Trefancova červen 2026 Moc děkuju za itinerář na náš výlet, bylo to tak jak jsem si představoval. Měl jsem mustr, co a jak, a to bylo super! Skvělá a rychlá služba. Karel Koutek a skupina cyklistů Děkujeme paní Blance za službu cestovní podpory. Ve Vídni jsme byli poprvé a paní Blanka nám vypracovala itinerář, díky kterému jsme navštívili podstatnou část těch nejkrásnějších památek. Její služba nám ušetřila mnoho času, který bychom museli strávit přípravou programu. Navíc nám dala rady a tipy, jak se po Vídni dopravovat, což nám následně usnadnilo samostatné cestování a orientaci v této metroli. Nadto je paní velmi milá a procházka s jejím doprovodem historickým centrem města byla příjemným zpestřením programu. Její službu mohu všem doporučit. Kamila Chrbjatova s rodinou Děkujeme za krásně sestavený program prohlídky centra Vídně s ohledem na mé omezené schopnosti chůze a se zakomponováním návštěvy dvou nejznámějších kaváren a restaurace s original Wiener Schnitzel. Zvláštní dík pak za pomoc v nouzi s odtahem vozidla a organizací výměny pneu, což se zprvu zdálo být těžko řešitelné. Moc děkujeme a doporučujeme službu dál. pan Hermann s přítelkyní únor 2026 Děkujeme za spolupráci. Se spoluprací jsme byli velmi spokojeni. Služba cestovní podpory nám podstatně usnadnila sestavení plánu programu, sama bych to vzhledem k časovému vytížení nedala dohromady.Vaši službu bych doporučila a také doporučím dalším školám a známým, pokud bude někdo chtít navštívit Vídeň:-) Pavla Petrová Gymnázium Thomase Manna Dobrý den Blani.Museli jsme se sestrou konstatovat, že jste se nám opravdu velmi zamlouvala a moc děkujeme. Váš přístup, který je lidský a i pro ty naše patnáctileté holky srozumitelný, věřím, že vaše zajímavé a netradiční příběhy je upoutaly. Určitě jsme si odnesly nádherný zážitek z Vídně. Jak procházku s vámi ve středu, tak i potom doporučený program na druhý den. Byly jsme vážně moc spokojené a určitě vás doporučíme dále. Pavla Šimičová se sestrou a dcerami Paní Blanku rozhodně doporučujeme. Je to Češka žijící ve Vídni a má krásné a zajímavé příběhy ke každé budově i místu, které jsme navštívili. Procházka po Vídni byla opravdu moc příjemná. Strávili jsme spolu čtyři hodiny, během kterých jsme prošli mnoho krásných míst a udelali si i malou zastávku na kávu. Byli jsme tam i s naším desetiletým synem a paní průvodkyně tomu skvěle přizpůsobila celou prohlídku, takže to bavilo i jeho. Byla velmi milá, ochotná a bylo vidět, že svou práci dělá s nadšením. Jeste jednou moc děkujeme za krásný zážitek a určitě můžeme jen doporučit. rodina Koutkova únor 2026</w:t>
            </w:r>
          </w:p>
        </w:tc>
        <w:tc>
          <w:tcPr>
            <w:tcW w:type="dxa" w:w="4819"/>
            <w:shd w:val="clear" w:color="auto" w:fill="F4F4EF"/>
          </w:tcPr>
          <w:p>
            <w:r>
              <w:t>Moc bych Vám chtěla za Vaši službu poděkovat. Díky Vám jsem ušetřila spoustu času stráveného na internetu hledáním potřebných věcí o Vídni, ať už se jedná o dopravu, památky atd. Byla s Vámi velmi dobrá spolupráce. Komunikace byla naprosto bezproblémová, navržené změny jste ochotně a rychle doplnila do itineráře a z vlastní iniciativy doporučila změny s ohledem na počasí. Díky Vaší podpoře přímo na nádraží byl náš příjezd do Vídně klidnější a pohodovější. Itineráři nemám vůbec nic co vytknout. Byl velice dobře vypracovaný a mapka centra, která se dala spustit v navigaci, byla velmi, velmi užitečná. Bez ní bychom v centru Vídně bloudili a určitě se někde ztratili. Trasa se dala za jeden den v pohodě ujít, ale bylo to celkem náročné. Z vlastní nabyté zkušenosti bych pro ty, co jsou ve Vídni úplně poprvé, volila tuto procházku určitě s Vaší podporou. Pobyt ve Vídni jsme si velmi užili. Jana Slováková s rodinou Moc děkuju za itinerář na náš výlet, bylo to tak jak jsem si představoval. Měl jsem mustr, co a jak, a to bylo super! Skvělá a rychlá služba. Karel Koutek a skupina cyklistů Zdravím Blani. Tvoje práce pro nás byla skvělá. Moc si toho vážíme. Určitě nám to hodně ušetřilo čas a ulehčilo pobyt. Rády doporučíme svým známým. Překvapilo nás, že je vůbec něco takového možné. Skvělý nápad! Určitě rády využijeme tvé služby i později. Třeba před Vánoci, kdy je vše krásně vyzdobené nejen ve Vídni, jak jsi nám ukázala. Díky! Věra a Stáňa sestry Děkujeme paní Blance za službu cestovní podpory. Ve Vídni jsme byli poprvé a paní Blanka nám vypracovala itinerář, díky kterému jsme navštívili podstatnou část těch nejkrásnějších památek. Její služba nám ušetřila mnoho času, který bychom museli strávit přípravou programu. Navíc nám dala rady a tipy, jak se po Vídni dopravovat, což nám následně usnadnilo samostatné cestování a orientaci v této metroli. Nadto je paní velmi milá a procházka s jejím doprovodem historickým centrem města byla příjemným zpestřením programu. Její službu mohu všem doporučit. Kamila Chrbjatova s rodinou Ještě jednou děkujeme za pomoc, přípravu a hezký čas strávený s Vámi. Návštěva "světelné zahrady" byl skutečně skvělý nápad. Bylo to moc fajn. Zkrátka užily jsme si Vídeň tak, jak jsme si to představovaly a to i díky Vám. Ještě jednou díky a krásné vánoce. Jana,Naďa a Eva 2 sestry s maminkou Děkujeme za krásně sestavený program prohlídky centra Vídně s ohledem na mé omezené schopnosti chůze a se zakomponováním návštěvy dvou nejznámějších kaváren a restaurace s original Wiener Schnitzel. Zvláštní dík pak za pomoc v nouzi s odtahem vozidla a organizací výměny pneu, což se zprvu zdálo být těžko řešitelné. Moc děkujeme a doporučujeme službu dál. pan Hermann s přítelkyní únor 2026 Zde může být i vaše recenze. Chystáte se na návštěvu Vídně a chcete svůj pobyt prožít bez stresu a starostí tak, abyste si své dny v metropoli Rakouska užili naplno? Neváhejte a napište mi, program na míru mám i pro vás. Klient návštěvník z ČR Milá Blanko, moc děkujeme za krásně strávený den s Vámi. Bezvadně připravený itinerář, praktické rady a doporučení přispěly k tomu, že jsme si dny ve Vídni bezvadně užili. Těšíme na Vaše další náměty na výlety i v okolí Vídně. (Jarmila). Díky za praktické rady a doporučení, velice nám pomohly v orientaci ve Vídni, též jízdenka na celou dobu pobytu je skvělou volbou. (Markéta). Výlet byl super, užily jsme si Vídeň v klidu a pohodě. Určitě se sem zase vrátíme. Tento typ výletu (s cestovní podporou) mohu jen doporučit. (Ivana). Jarmila, Markéta, Ivana +1 Parta 4 skvělých žen Děkujeme za spolupráci. Se spoluprací jsme byli velmi spokojeni. Služba cestovní podpory nám podstatně usnadnila sestavení plánu programu, sama bych to vzhledem k časovému vytížení nedala dohromady. Vaši službu bych doporučila a také doporučím dalším školám a známým, pokud bude někdo chtít navštívit Vídeň:-) Pavla Petrová Gymnázium Thomase Manna Aho Blani, včera jsme v pořádku dorazily domů. Moc děkuji za všechno. Krásně jsi nám připravila program, moc jsme si to užily. Martina Váchová Zakladatelka projektu Podnikavé ženy z Vysočiny Dobrý den Blani. Museli jsme se sestrou konstatovat, že jste se nám opravdu velmi zamlouvala a moc děkujeme. Váš přístup, který je lidský a i pro ty naše patnáctileté holky srozumitelný, věřím, že vaše zajímavé a netradiční příběhy je upoutaly. Určitě jsme si odnesly nádherný zážitek z Vídně. Jak procházku s vámi ve středu, tak i potom doporučený program na druhý den. Byly jsme vážně moc spokojené a určitě vás doporučíme dále. Pavla Šimičová se sestrou a dcerami Děkujeme za vaše průvodcovské služby ve Vídni, moc nám to usnadnilo a zpříjemnilo letní návštěvu Vídně. Bylo to pro nás přínosné a moc jsme si to užili. Reneta Šebelová s dcerou Paní Blanku rozhodně doporučujeme. Je to Češka žijící ve Vídni a má krásné a zajímavé příběhy ke každé budově i místu, které jsme navštívili. Procházka po Vídni byla opravdu moc příjemná. Strávili jsme spolu čtyři hodiny, během kterých jsme prošli mnoho krásných míst a udelali si i malou zastávku na kávu. Byli jsme tam i s naším desetiletým synem a paní průvodkyně tomu skvěle přizpůsobila celou prohlídku, takže to bavilo i jeho. Byla velmi milá, ochotná a bylo vidět, že svou práci dělá s nadšením. Jeste jednou moc děkujeme za krásný zážitek a určitě můžeme jen doporučit. rodina Koutkova únor 2026 Děkujeme Blance za krásnou dvoudenní prohlídku Vídně. Počasí s teplotami přes 38°C nás všechny strašilo, ale Blanka nám všem zkušeně dala challenge s prohlídkou Vídně už od "brzkého" rána a tak se z horkého dne mezi všemi těmi krásami Vídně stal velmi příjemný den. Kdo brzo chodí, nestojí v Café Sacher frontu na tu jejich dobrotu. Zajímavostí, dobrých rad a nevšedních pohledů na Vídeň od Blanky uslyšíte opravdu hodně. Pomůže vám s lístky, metrem, rozumnou trasou a počká na vás před Schönbrunnem, aby vás doprovodila za další zajímavosti Vídně. Ještě jednou děkujeme a doporučujeme. Rodina Trefancova červen 2026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Zde může být i vaše recenze. Chystáte se do Vídně a chcete pobyt prožít bez stresu a starostí? Napište mi – program na míru mám i pro vás.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Napsat Blance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Kdo vám bude oporou ve Vídni</w:t>
            </w:r>
          </w:p>
        </w:tc>
        <w:tc>
          <w:tcPr>
            <w:tcW w:type="dxa" w:w="4819"/>
          </w:tcPr>
          <w:p>
            <w:r>
              <w:t>Kdo vám bude oporou a organizační pomocí ve Vídni.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Jmenuji se Blanka, jsem Češka a od ledna 2017 žiji ve Vídni. Z Prahy do Vídně jsem se přestěhovala ve věku 50 let. Byl to velký skok do neznáma, a tak mám stále v živé paměti, jak se člověk v novém prostředí nesnadno orientuje.</w:t>
            </w:r>
          </w:p>
        </w:tc>
        <w:tc>
          <w:tcPr>
            <w:tcW w:type="dxa" w:w="4819"/>
            <w:shd w:val="clear" w:color="auto" w:fill="F4F4EF"/>
          </w:tcPr>
          <w:p>
            <w:r>
              <w:t>Jmenuji se Blanka, jsem Češka a od ledna 2017 žiji ve Vídni. Z Prahy do Vídně jsem přestěhovala ve věku 50 let. Byl to velký skok do neznáma a tak mám stále v živé paměti, jak se člověk v novém prostředí nesnadno orientuje.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Rakousko jsem začala objevovat především prostřednictvím výletů do přírody a postupně se seznamovala se životem ve Vídni. V roce 2020 vznikl můj projekt „s Blankou za hranice“, ve kterém pomáhám krajanům s poznáváním Vídně a Rakouska. Jsem milovnice přírody a všeho opravdového.</w:t>
            </w:r>
          </w:p>
        </w:tc>
        <w:tc>
          <w:tcPr>
            <w:tcW w:type="dxa" w:w="4819"/>
          </w:tcPr>
          <w:p>
            <w:r>
              <w:t>Rakousko jsem začala objevovat především prostřednictvím výletů do přírody a postupně se seznamovala s životem ve Vídni. V roce 2020 vznikl můj projekt „s Blankou za hranice“ ve kterém pomáhám krajanům s poznáváním Vídně a Rakouska. Jsem milovnice přírody a všeho opravdového.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Více o mně si můžete přečíst</w:t>
            </w:r>
          </w:p>
        </w:tc>
        <w:tc>
          <w:tcPr>
            <w:tcW w:type="dxa" w:w="4819"/>
            <w:shd w:val="clear" w:color="auto" w:fill="F4F4EF"/>
          </w:tcPr>
          <w:p>
            <w:r>
              <w:t>Více o mne si můžete přečíst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na stránce Kdo je Blanka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, rozhovor v rádiu ORF si můžete</w:t>
            </w:r>
          </w:p>
        </w:tc>
        <w:tc>
          <w:tcPr>
            <w:tcW w:type="dxa" w:w="4819"/>
            <w:shd w:val="clear" w:color="auto" w:fill="F4F4EF"/>
          </w:tcPr>
          <w:p>
            <w:r>
              <w:t>Rozhovor v rádiu ORF můžete poslechnout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poslechnout zde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Poslat zprávu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Co můžete ve Vídni vidět a navštívit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Co můžete ve Vídni vidět a navštívit.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Obejdete památky, poznáte Vídeň a v klidu si dáte originál Sacher dort a vídeňskou kávu.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Obejdete památky, poznáte Vídeň a v klidu si dáte originál Sacher dort a Vídeňskou kávu.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Typický vídeňský fiakr</w:t>
            </w:r>
          </w:p>
        </w:tc>
        <w:tc>
          <w:tcPr>
            <w:tcW w:type="dxa" w:w="4819"/>
          </w:tcPr>
          <w:p>
            <w:r>
              <w:t>Typický videňský fiakr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Zámek Belvedere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Zámek Schönbrunn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zámek Schönbrunn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Hotel Sacher</w:t>
            </w:r>
          </w:p>
        </w:tc>
        <w:tc>
          <w:tcPr>
            <w:tcW w:type="dxa" w:w="4819"/>
            <w:shd w:val="clear" w:color="auto" w:fill="F4F4EF"/>
          </w:tcPr>
          <w:p>
            <w:r>
              <w:t>LEHCE NAJDETE LEGENDÁRNÍ HOTEL SACHER, kde si v kavárně můžete vychutnat zážitek a vůni pravé Vídeňské kávy a Sacher dortu.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Originál Sacher dort</w:t>
            </w:r>
          </w:p>
        </w:tc>
        <w:tc>
          <w:tcPr>
            <w:tcW w:type="dxa" w:w="4819"/>
          </w:tcPr>
          <w:p>
            <w:r>
              <w:t>Obejdete památky, poznáte Vídeň a v klidu si dáte originál Sacher dort a Vídeňskou kávu.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A to není zdaleka vše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A to není zdaleka vše.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Bonus = dárek pro každého klienta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Pro každého klienta, který si objedná jakoukoliv formu služby cestovní podpory, je připraven bonus navíc, který vám ušetří další náklady. Se službou cestovní podpory ušetříte nejen peníze, ale i čas a nervy.</w:t>
            </w:r>
          </w:p>
        </w:tc>
        <w:tc>
          <w:tcPr>
            <w:tcW w:type="dxa" w:w="4819"/>
            <w:shd w:val="clear" w:color="auto" w:fill="F4F4EF"/>
          </w:tcPr>
          <w:p>
            <w:r>
              <w:t>Pro každého klienta, který si objedná jakoukoliv formu služby CESTOVNÍ PODPORY je připraven BONUS navíc, který vám ušetří další náklady. Se službou cestovní podpory ušetříte nejen peníze, ale i čas a své nervy.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Bonus má podobu slevy na jednu akci během pobytu. Vybrat si můžete z deseti zajímavých atrakcí pro děti i dospělé, návštěv typických restaurací nebo vstupů na zajímavá turistická místa v metropoli Rakouska.</w:t>
            </w:r>
          </w:p>
        </w:tc>
        <w:tc>
          <w:tcPr>
            <w:tcW w:type="dxa" w:w="4819"/>
          </w:tcPr>
          <w:p>
            <w:r>
              <w:t>BONUS = DÁREK v podobě slevy na jednu akci během pobytu. Vybrat si můžete z deseti zajímavých atrakcí pro děti i dospělé, návštěv typických restaurací nebo vstupů na zajímavá turistická místa v metropoli Rakouska.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Seznam bonusů</w:t>
            </w:r>
          </w:p>
        </w:tc>
        <w:tc>
          <w:tcPr>
            <w:tcW w:type="dxa" w:w="4819"/>
            <w:shd w:val="clear" w:color="auto" w:fill="F4F4EF"/>
          </w:tcPr>
          <w:p>
            <w:r>
              <w:t>Seznam bonusů ZDE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Pro firmy, školy a spolky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Nabídku připravím i pro skupiny</w:t>
            </w:r>
          </w:p>
        </w:tc>
        <w:tc>
          <w:tcPr>
            <w:tcW w:type="dxa" w:w="4819"/>
            <w:shd w:val="clear" w:color="auto" w:fill="F4F4EF"/>
          </w:tcPr>
          <w:p>
            <w:r>
              <w:t>Nabídku mohu připravit i pro skupiny a větší počty osob.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Na základě služby cestovní podpory mohu stejně nebo podobně připravit výlety a pobyty ve Vídni a okolí i pro vaši organizaci. Některé věci budete mít zajištěné a nemusíte se o ně starat, něco si zařídíte sami.</w:t>
            </w:r>
          </w:p>
        </w:tc>
        <w:tc>
          <w:tcPr>
            <w:tcW w:type="dxa" w:w="4819"/>
          </w:tcPr>
          <w:p>
            <w:r>
              <w:t>Na základě nabídky služby CESTOVNÍ PODPORY mohu stejně nebo podobně připravit výlety a pobyty ve Vídni a v okolí Vídně i pro vás. V takovém případě budete mít některé věci zajištěné a nemusíte se o ně starat, něco si budete zařizovat sami.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Dopravu do Vídně a zpět a rezervaci ubytování je nutné provést samostatně – dostanete tipy na vlakovou a autobusovou dopravu a na různé typy ubytování podle vašeho zadání. Organizační pomoc na místě po příjezdu v rozsahu objednávky je zajištěna.</w:t>
            </w:r>
          </w:p>
        </w:tc>
        <w:tc>
          <w:tcPr>
            <w:tcW w:type="dxa" w:w="4819"/>
            <w:shd w:val="clear" w:color="auto" w:fill="F4F4EF"/>
          </w:tcPr>
          <w:p>
            <w:r>
              <w:t>Doprava do Vídně a zpět a rezervaci ubytování je nutné si provést samostatně. Dostanete typ na vlakovou a autobusovou dopravu různých dopravců a na různé typy ubytování dle vašeho zadání a je na vás, co si vyberete. Organizační pomoc na místě ve Vídni a okolí po příjezdu v rozsahu dle objednávky je zajištěna.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Další služby, jako doprovod na celodenní výlety v okolí Vídně (zámek, lázeňské město…) nebo rezervace vstupenek, jsou na domluvě. Program je možné jakkoliv upravovat. Cena se odvíjí od rozsahu služeb, počtu hodin a počtu účastníků.</w:t>
            </w:r>
          </w:p>
        </w:tc>
        <w:tc>
          <w:tcPr>
            <w:tcW w:type="dxa" w:w="4819"/>
          </w:tcPr>
          <w:p>
            <w:r>
              <w:t>Další služby jako doprovod na celodenní fakultativní výlety v okolí Vídně (zámek, lázeňské město…), rezervace vstupenek a doprovod je na domluvě dle potvrzené objednávky. Program je možné jakkoliv upravovat.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Chci nabídku pro skupinu</w:t>
            </w:r>
            <w:r>
              <w:rPr>
                <w:color w:val="808080"/>
                <w:sz w:val="16"/>
              </w:rPr>
              <w:t xml:space="preserve">  nový nadpis / tlačítko</w:t>
            </w:r>
          </w:p>
        </w:tc>
        <w:tc>
          <w:tcPr>
            <w:tcW w:type="dxa" w:w="4819"/>
            <w:shd w:val="clear" w:color="auto" w:fill="F4F4EF"/>
          </w:tcPr>
          <w:p>
            <w:r>
              <w:t>–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Doprovázela jsem takto již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Doprovázela jsem takto již: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Skupinu podnikatelek Ženy z Vysočiny.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&gt; skupinu podnikatelek Ženy z Vysočiny.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30 studentů Česko-německého gymnázia z Prahy.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&gt; 30 studentů Česko-německého gymnázia z Prahy.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  <w:shd w:val="clear" w:color="auto" w:fill="F4F4EF"/>
          </w:tcPr>
          <w:p>
            <w:r>
              <w:t>Spolek 50 seniorů z Poděbrad.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  <w:shd w:val="clear" w:color="auto" w:fill="F4F4EF"/>
          </w:tcPr>
          <w:p>
            <w:r>
              <w:t>&gt; Spolek 50 seniorů z Poděbrad.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4819"/>
          </w:tcPr>
          <w:p>
            <w:r>
              <w:t>Firmu z Moravy v čele s jejím majitelem a ředitelem.</w:t>
            </w:r>
            <w:r>
              <w:rPr>
                <w:color w:val="808080"/>
                <w:sz w:val="16"/>
              </w:rPr>
              <w:t xml:space="preserve">  jen velká písmena</w:t>
            </w:r>
          </w:p>
        </w:tc>
        <w:tc>
          <w:tcPr>
            <w:tcW w:type="dxa" w:w="4819"/>
          </w:tcPr>
          <w:p>
            <w:r>
              <w:t>&gt; Firmu z Moravy v čele s jejím majitelem a ředitelem.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p>
      <w:pPr>
        <w:pStyle w:val="Heading2"/>
      </w:pPr>
      <w:r>
        <w:rPr>
          <w:color w:val="145A38"/>
        </w:rPr>
        <w:t>2a. Vídeň – individuální cestovní podpora: texty, které na nové stránce nejsou</w:t>
      </w:r>
    </w:p>
    <w:p>
      <w:r>
        <w:t>Většinou je nahradil formulář nebo tlačítko. Souhlasím = může zůstat vynechané; do sloupce Vaše změna napište, kam text vrátit.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1474"/>
        <w:gridCol w:w="4025"/>
      </w:tblGrid>
      <w:tr>
        <w:trPr>
          <w:tblHeader/>
        </w:trPr>
        <w:tc>
          <w:tcPr>
            <w:tcW w:type="dxa" w:w="9638"/>
            <w:shd w:val="clear" w:color="auto" w:fill="145A38"/>
          </w:tcPr>
          <w:p>
            <w:r>
              <w:rPr>
                <w:b/>
                <w:color w:val="FFFFFF"/>
              </w:rPr>
              <w:t>Původní text</w:t>
            </w:r>
          </w:p>
        </w:tc>
        <w:tc>
          <w:tcPr>
            <w:tcW w:type="dxa" w:w="1474"/>
            <w:shd w:val="clear" w:color="auto" w:fill="145A38"/>
          </w:tcPr>
          <w:p>
            <w:r>
              <w:rPr>
                <w:b/>
                <w:color w:val="FFFFFF"/>
              </w:rPr>
              <w:t>Souhlasím</w:t>
            </w:r>
          </w:p>
        </w:tc>
        <w:tc>
          <w:tcPr>
            <w:tcW w:type="dxa" w:w="4025"/>
            <w:shd w:val="clear" w:color="auto" w:fill="145A38"/>
          </w:tcPr>
          <w:p>
            <w:r>
              <w:rPr>
                <w:b/>
                <w:color w:val="FFFFFF"/>
              </w:rPr>
              <w:t>Vaše změna (napište nový text)</w:t>
            </w:r>
          </w:p>
        </w:tc>
      </w:tr>
      <w:tr>
        <w:tc>
          <w:tcPr>
            <w:tcW w:type="dxa" w:w="9638"/>
          </w:tcPr>
          <w:p>
            <w:r>
              <w:t>Vídeň vlastním tempem s pocitem podpory za zády - to je e-Průvodce do kapsy.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Služba může zahrnovat i moji osobní přítomnost a vyzvednutí na nádraží po příjezdu a pomoc s prvotní orientací ve městě v rozsahu dle domluvy a objednávky.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Dnes už si užívám života ve Vídni a ráda pomůžu i vám poznat Vídeň jinak.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Máte-li jakýkoliv dotaz k možné spolupráci, kontaktujte mě.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Pošlete mi zprávu a kontakt na vás.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Objednejte si službu dle vašeho výběru.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Hodila by se vám tato pomoci i pro vaši organizaci?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Cena se odvíjí od rozsahu služeb, počtu hodin mé služby a počtu účastníků. Pro individuální nabídku mě kontaktujte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Ráda vyslechnu vaše přání a vytvořím vám nabídku na míru.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  <w:shd w:val="clear" w:color="auto" w:fill="F4F4EF"/>
          </w:tcPr>
          <w:p>
            <w:r>
              <w:t>Pošlete mi váš kontakt a nebo mi napište vaši představu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  <w:tr>
        <w:tc>
          <w:tcPr>
            <w:tcW w:type="dxa" w:w="9638"/>
          </w:tcPr>
          <w:p>
            <w:r>
              <w:t>na e-mail: blanka@sblankouzahranice.eu</w:t>
            </w:r>
          </w:p>
        </w:tc>
        <w:tc>
          <w:tcPr>
            <w:tcW w:type="dxa" w:w="1474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</w:p>
        </w:tc>
        <w:tc>
          <w:tcPr>
            <w:tcW w:type="dxa" w:w="4025"/>
          </w:tcPr>
          <w:p/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