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A38"/>
        </w:rPr>
        <w:t>Návrhy textů pro Google – ke schválení</w:t>
      </w:r>
    </w:p>
    <w:p>
      <w:r>
        <w:t>Připraveno 15. 10. 2026. Zatím jsou to jen návrhy, na webu se nic nezměnilo.</w:t>
      </w:r>
    </w:p>
    <w:p>
      <w:pPr>
        <w:pStyle w:val="Heading1"/>
      </w:pPr>
      <w:r>
        <w:rPr>
          <w:color w:val="145A38"/>
        </w:rPr>
        <w:t>Jak dokument vyplnit</w:t>
      </w:r>
    </w:p>
    <w:p>
      <w:pPr>
        <w:pStyle w:val="ListBullet"/>
      </w:pPr>
      <w:r>
        <w:rPr>
          <w:b/>
        </w:rPr>
        <w:t xml:space="preserve">Souhlasíte s návrhem: </w:t>
      </w:r>
      <w:r>
        <w:t>klikněte na políčko ☐ ve sloupci Souhlasím (změní se na ☒).</w:t>
      </w:r>
    </w:p>
    <w:p>
      <w:pPr>
        <w:pStyle w:val="ListBullet"/>
      </w:pPr>
      <w:r>
        <w:rPr>
          <w:b/>
        </w:rPr>
        <w:t xml:space="preserve">Chcete jiný text: </w:t>
      </w:r>
      <w:r>
        <w:t>napište ho do sloupce Vaše změna. Políčko pak nechte prázdné.</w:t>
      </w:r>
    </w:p>
    <w:p>
      <w:pPr>
        <w:pStyle w:val="ListBullet"/>
      </w:pPr>
      <w:r>
        <w:rPr>
          <w:b/>
        </w:rPr>
        <w:t xml:space="preserve">Návrh nechcete vůbec: </w:t>
      </w:r>
      <w:r>
        <w:t>napište do sloupce Vaše změna „NE“.</w:t>
      </w:r>
    </w:p>
    <w:p>
      <w:pPr>
        <w:pStyle w:val="ListBullet"/>
      </w:pPr>
      <w:r>
        <w:rPr>
          <w:b/>
        </w:rPr>
        <w:t xml:space="preserve">Hotovo: </w:t>
      </w:r>
      <w:r>
        <w:t>dokument uložte a pošlete zpět. Vše pak doplním na zkušební web hromadně, ručně nemusíte nic vyplňovat.</w:t>
      </w:r>
    </w:p>
    <w:p>
      <w:r>
        <w:t>SEO titulek je modrý nadpis ve výsledcích Googlu (nejvýš 60 znaků). Meta popis jsou dva řádky pod ním (120–155 znaků). Popisek obrázku (alt) řekne Googlu a nevidomým, co je na fotce. Počet znaků je u návrhu šedě. Texty se vyhýbají slovům „průvodkyně“, „průvodce“ (o osobě) a „průvodcování“; jako průvodce jsou zmíněné jen vaše produkty (e-průvodci, průvodce do kapsy).</w:t>
      </w:r>
    </w:p>
    <w:p>
      <w:pPr>
        <w:pStyle w:val="Heading1"/>
      </w:pPr>
      <w:r>
        <w:rPr>
          <w:color w:val="145A38"/>
        </w:rPr>
        <w:t>1. Titulky a popisy stránek</w:t>
      </w:r>
    </w:p>
    <w:p>
      <w:r>
        <w:t>Tyto stránky mají dnes v Googlu stejný titulek jako úvodní stránka, takže je Google od sebe nerozezná. Titulek a popis úvodní stránky napíšete sama.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  <w:gridCol w:w="1474"/>
        <w:gridCol w:w="4025"/>
      </w:tblGrid>
      <w:tr>
        <w:trPr>
          <w:tblHeader/>
        </w:trPr>
        <w:tc>
          <w:tcPr>
            <w:tcW w:type="dxa" w:w="2381"/>
            <w:shd w:val="clear" w:color="auto" w:fill="145A38"/>
          </w:tcPr>
          <w:p>
            <w:r>
              <w:rPr>
                <w:b/>
                <w:color w:val="FFFFFF"/>
              </w:rPr>
              <w:t>Stránka</w:t>
            </w:r>
          </w:p>
        </w:tc>
        <w:tc>
          <w:tcPr>
            <w:tcW w:type="dxa" w:w="1247"/>
            <w:shd w:val="clear" w:color="auto" w:fill="145A38"/>
          </w:tcPr>
          <w:p>
            <w:r>
              <w:rPr>
                <w:b/>
                <w:color w:val="FFFFFF"/>
              </w:rPr>
              <w:t>Co</w:t>
            </w:r>
          </w:p>
        </w:tc>
        <w:tc>
          <w:tcPr>
            <w:tcW w:type="dxa" w:w="6009"/>
            <w:shd w:val="clear" w:color="auto" w:fill="145A38"/>
          </w:tcPr>
          <w:p>
            <w:r>
              <w:rPr>
                <w:b/>
                <w:color w:val="FFFFFF"/>
              </w:rPr>
              <w:t>Můj návrh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2381"/>
          </w:tcPr>
          <w:p>
            <w:r>
              <w:t>/do-prirody/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Do přírody: klid a zdraví z přírody | s Blankou za hranice</w:t>
            </w:r>
            <w:r>
              <w:rPr>
                <w:color w:val="808080"/>
                <w:sz w:val="16"/>
              </w:rPr>
              <w:t xml:space="preserve">  (58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Regenerační procházky, přírodní esence a dekorace z přírody. Objevte moudrost přírody a načerpejte klid, zdraví a harmonii.</w:t>
            </w:r>
            <w:r>
              <w:rPr>
                <w:color w:val="808080"/>
                <w:sz w:val="16"/>
              </w:rPr>
              <w:t xml:space="preserve">  (123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/do-rakouska/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Vídeň a Rakousko bez starostí | s Blankou za hranice</w:t>
            </w:r>
            <w:r>
              <w:rPr>
                <w:color w:val="808080"/>
                <w:sz w:val="16"/>
              </w:rPr>
              <w:t xml:space="preserve">  (52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Cestovní podpora ve Vídni na míru, on-line průvodce do kapsy a tipy na výlety po Rakousku. Vaše podpora a pomoc ve Vídni.</w:t>
            </w:r>
            <w:r>
              <w:rPr>
                <w:color w:val="808080"/>
                <w:sz w:val="16"/>
              </w:rPr>
              <w:t xml:space="preserve">  (121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/fotogalerie/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Fotogalerie z výletů po Rakousku | s Blankou za hranice</w:t>
            </w:r>
            <w:r>
              <w:rPr>
                <w:color w:val="808080"/>
                <w:sz w:val="16"/>
              </w:rPr>
              <w:t xml:space="preserve">  (55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Fotky z výletů po Rakousku, z regeneračních procházek v přírodě a z tvorby přírodních dekorací do bytu. Malá ochutnávka projektu.</w:t>
            </w:r>
            <w:r>
              <w:rPr>
                <w:color w:val="808080"/>
                <w:sz w:val="16"/>
              </w:rPr>
              <w:t xml:space="preserve">  (129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/fotogalerie-bonus/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Fotogalerie bonus z výletů | s Blankou za hranice</w:t>
            </w:r>
            <w:r>
              <w:rPr>
                <w:color w:val="808080"/>
                <w:sz w:val="16"/>
              </w:rPr>
              <w:t xml:space="preserve">  (49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Bonusové fotky z výletů po Rakousku: alpské květiny, zvířata, neobvyklé zážitky i netradiční dopravní značky, které jinde nenajdete.</w:t>
            </w:r>
            <w:r>
              <w:rPr>
                <w:color w:val="808080"/>
                <w:sz w:val="16"/>
              </w:rPr>
              <w:t xml:space="preserve">  (132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/jak-se-zije-za-hranici/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Jak se žije za hranicí – příběhy žen | s Blankou za hranice</w:t>
            </w:r>
            <w:r>
              <w:rPr>
                <w:color w:val="808080"/>
                <w:sz w:val="16"/>
              </w:rPr>
              <w:t xml:space="preserve">  (59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Šest žen, šest zemí, šest skutečných příběhů. Jak se žije v zahraničí, proč se některé vracíme a jiné zůstávají a jak zvládnout nový začátek.</w:t>
            </w:r>
            <w:r>
              <w:rPr>
                <w:color w:val="808080"/>
                <w:sz w:val="16"/>
              </w:rPr>
              <w:t xml:space="preserve">  (141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/prirodou-k-sobe/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Přírodou k sobě – sebepéče v přírodě | s Blankou za hranice</w:t>
            </w:r>
            <w:r>
              <w:rPr>
                <w:color w:val="808080"/>
                <w:sz w:val="16"/>
              </w:rPr>
              <w:t xml:space="preserve">  (59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Regenerační procházky do přírody s prvky Lesní mysli, lesní terapie, Tai-chi a Qi-gongu. Zastavte se, nadechněte se a načerpejte sílu z přírody.</w:t>
            </w:r>
            <w:r>
              <w:rPr>
                <w:color w:val="808080"/>
                <w:sz w:val="16"/>
              </w:rPr>
              <w:t xml:space="preserve">  (144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/regeneracni-prochazky/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Regenerační procházky Vídeň a Praha | s Blankou za hranice</w:t>
            </w:r>
            <w:r>
              <w:rPr>
                <w:color w:val="808080"/>
                <w:sz w:val="16"/>
              </w:rPr>
              <w:t xml:space="preserve">  (58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Procházky v lesoparku Prater ve Vídni a v Milíčovském lese v Praze. Lesní mysl, lesní terapie a Tai-chi pro klid těla i mysli. Aktuální termíny.</w:t>
            </w:r>
            <w:r>
              <w:rPr>
                <w:color w:val="808080"/>
                <w:sz w:val="16"/>
              </w:rPr>
              <w:t xml:space="preserve">  (144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/projekt-v-mediich/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Projekt v médiích: ORF, rádio, noviny | s Blankou za hranice</w:t>
            </w:r>
            <w:r>
              <w:rPr>
                <w:color w:val="808080"/>
                <w:sz w:val="16"/>
              </w:rPr>
              <w:t xml:space="preserve">  (60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Rozhovory a reportáže o projektu s Blankou za hranice: televize a rádio ORF, Rádio Prostor a sloupek ve Vídeňských svobodných listech.</w:t>
            </w:r>
            <w:r>
              <w:rPr>
                <w:color w:val="808080"/>
                <w:sz w:val="16"/>
              </w:rPr>
              <w:t xml:space="preserve">  (134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</w:tcPr>
          <w:p>
            <w:r>
              <w:t>/reference/</w:t>
            </w:r>
          </w:p>
        </w:tc>
        <w:tc>
          <w:tcPr>
            <w:tcW w:type="dxa" w:w="1247"/>
          </w:tcPr>
          <w:p>
            <w:r>
              <w:t>SEO titulek</w:t>
            </w:r>
          </w:p>
        </w:tc>
        <w:tc>
          <w:tcPr>
            <w:tcW w:type="dxa" w:w="6009"/>
          </w:tcPr>
          <w:p>
            <w:r>
              <w:t>Reference klientů | s Blankou za hranice</w:t>
            </w:r>
            <w:r>
              <w:rPr>
                <w:color w:val="808080"/>
                <w:sz w:val="16"/>
              </w:rPr>
              <w:t xml:space="preserve">  (40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381"/>
            <w:shd w:val="clear" w:color="auto" w:fill="F4F4EF"/>
          </w:tcPr>
          <w:p>
            <w:r/>
          </w:p>
        </w:tc>
        <w:tc>
          <w:tcPr>
            <w:tcW w:type="dxa" w:w="1247"/>
            <w:shd w:val="clear" w:color="auto" w:fill="F4F4EF"/>
          </w:tcPr>
          <w:p>
            <w:r>
              <w:t>Meta popis</w:t>
            </w:r>
          </w:p>
        </w:tc>
        <w:tc>
          <w:tcPr>
            <w:tcW w:type="dxa" w:w="6009"/>
            <w:shd w:val="clear" w:color="auto" w:fill="F4F4EF"/>
          </w:tcPr>
          <w:p>
            <w:r>
              <w:t>Co říkají klienti o cestovní podpoře ve Vídni, výletech po Rakousku, pobytech, workshopech a produktech ke stažení. Skutečné zkušenosti.</w:t>
            </w:r>
            <w:r>
              <w:rPr>
                <w:color w:val="808080"/>
                <w:sz w:val="16"/>
              </w:rPr>
              <w:t xml:space="preserve">  (136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1"/>
      </w:pPr>
      <w:r>
        <w:rPr>
          <w:color w:val="145A38"/>
        </w:rPr>
        <w:t>2. Stránky bez popisu pro Google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  <w:gridCol w:w="1474"/>
        <w:gridCol w:w="4025"/>
      </w:tblGrid>
      <w:tr>
        <w:trPr>
          <w:tblHeader/>
        </w:trPr>
        <w:tc>
          <w:tcPr>
            <w:tcW w:type="dxa" w:w="2835"/>
            <w:shd w:val="clear" w:color="auto" w:fill="145A38"/>
          </w:tcPr>
          <w:p>
            <w:r>
              <w:rPr>
                <w:b/>
                <w:color w:val="FFFFFF"/>
              </w:rPr>
              <w:t>Stránka</w:t>
            </w:r>
          </w:p>
        </w:tc>
        <w:tc>
          <w:tcPr>
            <w:tcW w:type="dxa" w:w="6803"/>
            <w:shd w:val="clear" w:color="auto" w:fill="145A38"/>
          </w:tcPr>
          <w:p>
            <w:r>
              <w:rPr>
                <w:b/>
                <w:color w:val="FFFFFF"/>
              </w:rPr>
              <w:t>Návrh meta popisu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2835"/>
          </w:tcPr>
          <w:p>
            <w:r>
              <w:t>/viden-adventni/</w:t>
            </w:r>
          </w:p>
        </w:tc>
        <w:tc>
          <w:tcPr>
            <w:tcW w:type="dxa" w:w="6803"/>
          </w:tcPr>
          <w:p>
            <w:r>
              <w:t>Třídenní adventní pobyt ve Vídni v malé skupince: historické centrum, vánoční trhy, vídeňská káva a Sacher dort. Ubytování a jízdenky zajištěny.</w:t>
            </w:r>
            <w:r>
              <w:rPr>
                <w:color w:val="808080"/>
                <w:sz w:val="16"/>
              </w:rPr>
              <w:t xml:space="preserve">  (144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  <w:shd w:val="clear" w:color="auto" w:fill="F4F4EF"/>
          </w:tcPr>
          <w:p>
            <w:r>
              <w:t>/viden-relaxacni/</w:t>
            </w:r>
          </w:p>
        </w:tc>
        <w:tc>
          <w:tcPr>
            <w:tcW w:type="dxa" w:w="6803"/>
            <w:shd w:val="clear" w:color="auto" w:fill="F4F4EF"/>
          </w:tcPr>
          <w:p>
            <w:r>
              <w:t>Třídenní pobyt ve Vídni v malé skupince: procházka historickým centrem a relaxace v sirných pramenech Römertherme Baden. Ubytování zajištěno.</w:t>
            </w:r>
            <w:r>
              <w:rPr>
                <w:color w:val="808080"/>
                <w:sz w:val="16"/>
              </w:rPr>
              <w:t xml:space="preserve">  (141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</w:tcPr>
          <w:p>
            <w:r>
              <w:t>/nabidka-pro-kolektivy/</w:t>
            </w:r>
          </w:p>
        </w:tc>
        <w:tc>
          <w:tcPr>
            <w:tcW w:type="dxa" w:w="6803"/>
          </w:tcPr>
          <w:p>
            <w:r>
              <w:t>Workshopy a programy v přírodě pro školy, kolektivy a dětské skupiny: Příroda na talíři, Přírodou k sobě a další témata spojená s přírodou.</w:t>
            </w:r>
            <w:r>
              <w:rPr>
                <w:color w:val="808080"/>
                <w:sz w:val="16"/>
              </w:rPr>
              <w:t xml:space="preserve">  (139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  <w:shd w:val="clear" w:color="auto" w:fill="F4F4EF"/>
          </w:tcPr>
          <w:p>
            <w:r>
              <w:t>/category/vylety/hrady-zamky/</w:t>
            </w:r>
          </w:p>
        </w:tc>
        <w:tc>
          <w:tcPr>
            <w:tcW w:type="dxa" w:w="6803"/>
            <w:shd w:val="clear" w:color="auto" w:fill="F4F4EF"/>
          </w:tcPr>
          <w:p>
            <w:r>
              <w:t>Tipy na výlety za hrady a zámky v Rakousku: zříceniny, zámecké zahrady a místa, která stojí za návštěvu, s praktickými radami z vlastních cest.</w:t>
            </w:r>
            <w:r>
              <w:rPr>
                <w:color w:val="808080"/>
                <w:sz w:val="16"/>
              </w:rPr>
              <w:t xml:space="preserve">  (143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</w:tcPr>
          <w:p>
            <w:r>
              <w:t>/category/vylety/pamatky-unesco-rakousko/</w:t>
            </w:r>
          </w:p>
        </w:tc>
        <w:tc>
          <w:tcPr>
            <w:tcW w:type="dxa" w:w="6803"/>
          </w:tcPr>
          <w:p>
            <w:r>
              <w:t>Památky UNESCO v Rakousku na dosah: tipy na výlety k místům světového dědictví s fotkami a praktickými radami z vlastních cest.</w:t>
            </w:r>
            <w:r>
              <w:rPr>
                <w:color w:val="808080"/>
                <w:sz w:val="16"/>
              </w:rPr>
              <w:t xml:space="preserve">  (127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  <w:shd w:val="clear" w:color="auto" w:fill="F4F4EF"/>
          </w:tcPr>
          <w:p>
            <w:r>
              <w:t>/obchodni-podminky/</w:t>
            </w:r>
          </w:p>
        </w:tc>
        <w:tc>
          <w:tcPr>
            <w:tcW w:type="dxa" w:w="6803"/>
            <w:shd w:val="clear" w:color="auto" w:fill="F4F4EF"/>
          </w:tcPr>
          <w:p>
            <w:r>
              <w:t>Obchodní podmínky pro nákup digitálních produktů projektu s Blankou za hranice: e-průvodci, produkty ke stažení, on-line kurzy a webináře.</w:t>
            </w:r>
            <w:r>
              <w:rPr>
                <w:color w:val="808080"/>
                <w:sz w:val="16"/>
              </w:rPr>
              <w:t xml:space="preserve">  (138 zn.)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1"/>
      </w:pPr>
      <w:r>
        <w:rPr>
          <w:color w:val="145A38"/>
        </w:rPr>
        <w:t>3. Stránky, které navrhuji skrýt z Googlu</w:t>
      </w:r>
    </w:p>
    <w:p>
      <w:r>
        <w:t>Tyto stránky do výsledků Googlu nepatří (šablony, kopie, technické stránky).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  <w:gridCol w:w="1474"/>
        <w:gridCol w:w="4025"/>
      </w:tblGrid>
      <w:tr>
        <w:trPr>
          <w:tblHeader/>
        </w:trPr>
        <w:tc>
          <w:tcPr>
            <w:tcW w:type="dxa" w:w="2835"/>
            <w:shd w:val="clear" w:color="auto" w:fill="145A38"/>
          </w:tcPr>
          <w:p>
            <w:r>
              <w:rPr>
                <w:b/>
                <w:color w:val="FFFFFF"/>
              </w:rPr>
              <w:t>Stránka</w:t>
            </w:r>
          </w:p>
        </w:tc>
        <w:tc>
          <w:tcPr>
            <w:tcW w:type="dxa" w:w="6803"/>
            <w:shd w:val="clear" w:color="auto" w:fill="145A38"/>
          </w:tcPr>
          <w:p>
            <w:r>
              <w:rPr>
                <w:b/>
                <w:color w:val="FFFFFF"/>
              </w:rPr>
              <w:t>Co to je a co navrhuji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2835"/>
          </w:tcPr>
          <w:p>
            <w:r>
              <w:t>/elementor-hf/footer/</w:t>
            </w:r>
          </w:p>
        </w:tc>
        <w:tc>
          <w:tcPr>
            <w:tcW w:type="dxa" w:w="6803"/>
          </w:tcPr>
          <w:p>
            <w:r>
              <w:t>šablona patičky. Skrýt z Googlu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  <w:shd w:val="clear" w:color="auto" w:fill="F4F4EF"/>
          </w:tcPr>
          <w:p>
            <w:r>
              <w:t>/jak-se-zije-za-hranici-duplicate-7809/</w:t>
            </w:r>
          </w:p>
        </w:tc>
        <w:tc>
          <w:tcPr>
            <w:tcW w:type="dxa" w:w="6803"/>
            <w:shd w:val="clear" w:color="auto" w:fill="F4F4EF"/>
          </w:tcPr>
          <w:p>
            <w:r>
              <w:t>kopie stránky Jak se žije za hranicí. Skrýt z Googlu, případně smazat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</w:tcPr>
          <w:p>
            <w:r>
              <w:t>/test/</w:t>
            </w:r>
          </w:p>
        </w:tc>
        <w:tc>
          <w:tcPr>
            <w:tcW w:type="dxa" w:w="6803"/>
          </w:tcPr>
          <w:p>
            <w:r>
              <w:t>stránka Test, na zkušebním webu už je skrytá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  <w:shd w:val="clear" w:color="auto" w:fill="F4F4EF"/>
          </w:tcPr>
          <w:p>
            <w:r>
              <w:t>/sample-page/, tedy Ochrana osobních údajů</w:t>
            </w:r>
          </w:p>
        </w:tc>
        <w:tc>
          <w:tcPr>
            <w:tcW w:type="dxa" w:w="6803"/>
            <w:shd w:val="clear" w:color="auto" w:fill="F4F4EF"/>
          </w:tcPr>
          <w:p>
            <w:r>
              <w:t>na zkušebním webu má novou adresu /ochrana-osobnich-udaju/ a je skrytá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</w:tcPr>
          <w:p>
            <w:r>
              <w:t>/zasady-cookies-eu/</w:t>
            </w:r>
          </w:p>
        </w:tc>
        <w:tc>
          <w:tcPr>
            <w:tcW w:type="dxa" w:w="6803"/>
          </w:tcPr>
          <w:p>
            <w:r>
              <w:t>Zásady cookies, technická stránka pluginu Complianz. Navrhuji skrýt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835"/>
            <w:shd w:val="clear" w:color="auto" w:fill="F4F4EF"/>
          </w:tcPr>
          <w:p>
            <w:r>
              <w:t>/odber-novinek/</w:t>
            </w:r>
          </w:p>
        </w:tc>
        <w:tc>
          <w:tcPr>
            <w:tcW w:type="dxa" w:w="6803"/>
            <w:shd w:val="clear" w:color="auto" w:fill="F4F4EF"/>
          </w:tcPr>
          <w:p>
            <w:r>
              <w:t>stránka po přihlášení k odběru novinek. Navrhuji skrýt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1"/>
      </w:pPr>
      <w:r>
        <w:rPr>
          <w:color w:val="145A38"/>
        </w:rPr>
        <w:t>4. Popisky obrázků (alt)</w:t>
      </w:r>
    </w:p>
    <w:p>
      <w:r>
        <w:t>Je to 57 různých fotek. Popisek se vyplní jednou u fotky a platí na všech stránkách, kde je použitá.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4422"/>
        <w:gridCol w:w="1474"/>
        <w:gridCol w:w="4025"/>
      </w:tblGrid>
      <w:tr>
        <w:trPr>
          <w:tblHeader/>
        </w:trPr>
        <w:tc>
          <w:tcPr>
            <w:tcW w:type="dxa" w:w="2268"/>
            <w:shd w:val="clear" w:color="auto" w:fill="145A38"/>
          </w:tcPr>
          <w:p>
            <w:r>
              <w:rPr>
                <w:b/>
                <w:color w:val="FFFFFF"/>
              </w:rPr>
              <w:t>Stránka</w:t>
            </w:r>
          </w:p>
        </w:tc>
        <w:tc>
          <w:tcPr>
            <w:tcW w:type="dxa" w:w="2948"/>
            <w:shd w:val="clear" w:color="auto" w:fill="145A38"/>
          </w:tcPr>
          <w:p>
            <w:r>
              <w:rPr>
                <w:b/>
                <w:color w:val="FFFFFF"/>
              </w:rPr>
              <w:t>Obrázek (soubor)</w:t>
            </w:r>
          </w:p>
        </w:tc>
        <w:tc>
          <w:tcPr>
            <w:tcW w:type="dxa" w:w="4422"/>
            <w:shd w:val="clear" w:color="auto" w:fill="145A38"/>
          </w:tcPr>
          <w:p>
            <w:r>
              <w:rPr>
                <w:b/>
                <w:color w:val="FFFFFF"/>
              </w:rPr>
              <w:t>Návrh popisku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2268"/>
          </w:tcPr>
          <w:p>
            <w:r>
              <w:t>Boční panel (na 8 stránkách)</w:t>
            </w:r>
          </w:p>
        </w:tc>
        <w:tc>
          <w:tcPr>
            <w:tcW w:type="dxa" w:w="2948"/>
          </w:tcPr>
          <w:p>
            <w:r>
              <w:t>Pruvodce-postrani-panel-300x245.png</w:t>
            </w:r>
          </w:p>
        </w:tc>
        <w:tc>
          <w:tcPr>
            <w:tcW w:type="dxa" w:w="4422"/>
          </w:tcPr>
          <w:p>
            <w:r>
              <w:t>e-Průvodce Vídeň: 5 nejhezčích parků a zahrad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Minipruvodce-postrani-panel2-300x270.png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Miniprůvodce Vídní – brožura na stole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media-ORF-2-small.png</w:t>
            </w:r>
          </w:p>
        </w:tc>
        <w:tc>
          <w:tcPr>
            <w:tcW w:type="dxa" w:w="4422"/>
          </w:tcPr>
          <w:p>
            <w:r>
              <w:t>Článek ORF Volksgruppen „Příroda jako tělocvična“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Zajimavosti-nahled-upoutavka-150x150.png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Upoutávka na článek Zajímavosti Vídně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/advent-in-wien/</w:t>
            </w:r>
          </w:p>
        </w:tc>
        <w:tc>
          <w:tcPr>
            <w:tcW w:type="dxa" w:w="2948"/>
          </w:tcPr>
          <w:p>
            <w:r>
              <w:t>advent-ve-Vidni-u-radnice.jpg</w:t>
            </w:r>
          </w:p>
        </w:tc>
        <w:tc>
          <w:tcPr>
            <w:tcW w:type="dxa" w:w="4422"/>
          </w:tcPr>
          <w:p>
            <w:r>
              <w:t>Osvětlené stromy a Burgtheater v adventní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bruslim-u-radnice.jpg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Blanka na kluzišti před vídeňskou radnicí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dominanta-kluziste-Snew.jpg</w:t>
            </w:r>
          </w:p>
        </w:tc>
        <w:tc>
          <w:tcPr>
            <w:tcW w:type="dxa" w:w="4422"/>
          </w:tcPr>
          <w:p>
            <w:r>
              <w:t>Velká prosvětlená koule na kluzišti u vídeňské radnice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museum-quartier.jpg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Adventní stánky v MuseumsQuartier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kocar-u-Stephansdomu-S.jpg</w:t>
            </w:r>
          </w:p>
        </w:tc>
        <w:tc>
          <w:tcPr>
            <w:tcW w:type="dxa" w:w="4422"/>
          </w:tcPr>
          <w:p>
            <w:r>
              <w:t>Fiakr večer na Stephansplatz před katedrálou sv. Štěpána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Advent-u-Stephansdomu2.jpg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Večerní adventní trh u katedrály sv. Štěpána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strom-ve-Vidni.jpg</w:t>
            </w:r>
          </w:p>
        </w:tc>
        <w:tc>
          <w:tcPr>
            <w:tcW w:type="dxa" w:w="4422"/>
          </w:tcPr>
          <w:p>
            <w:r>
              <w:t>Vánoční stromek v ulici v centru Vídně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/dekorace-rokem-krok-za-krokem/</w:t>
            </w:r>
          </w:p>
        </w:tc>
        <w:tc>
          <w:tcPr>
            <w:tcW w:type="dxa" w:w="2948"/>
            <w:shd w:val="clear" w:color="auto" w:fill="F4F4EF"/>
          </w:tcPr>
          <w:p>
            <w:r>
              <w:t>Dekorace-1-e1712689682464-900x343.png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Výroba přírodních dekorací: materiál, Blanka s kyticí a hotové dekorace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5-podzimni-venecky-dekorace-300x158.png</w:t>
            </w:r>
          </w:p>
        </w:tc>
        <w:tc>
          <w:tcPr>
            <w:tcW w:type="dxa" w:w="4422"/>
          </w:tcPr>
          <w:p>
            <w:r>
              <w:t>Podzimní věnečky ze šípků a zelených větviček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6-dusickova-dekorace2-300x158.png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Dušičková dekorace ze šišek se třemi svíčkami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/den-ve-vidni/</w:t>
            </w:r>
          </w:p>
        </w:tc>
        <w:tc>
          <w:tcPr>
            <w:tcW w:type="dxa" w:w="2948"/>
          </w:tcPr>
          <w:p>
            <w:r>
              <w:t>Burggarten-1.jpg</w:t>
            </w:r>
          </w:p>
        </w:tc>
        <w:tc>
          <w:tcPr>
            <w:tcW w:type="dxa" w:w="4422"/>
          </w:tcPr>
          <w:p>
            <w:r>
              <w:t>Palmenhaus a zahrada Burggarten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/gumpoldskirchen-zamekvinovyhlidka/</w:t>
            </w:r>
          </w:p>
        </w:tc>
        <w:tc>
          <w:tcPr>
            <w:tcW w:type="dxa" w:w="2948"/>
            <w:shd w:val="clear" w:color="auto" w:fill="F4F4EF"/>
          </w:tcPr>
          <w:p>
            <w:r>
              <w:t>Gumpoldskirchen-namesticka-opr.-s-1.jpg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Žlutý zámeček a dlážděné nádvoří v Gumpoldskirchenu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golf-club-S.jpg</w:t>
            </w:r>
          </w:p>
        </w:tc>
        <w:tc>
          <w:tcPr>
            <w:tcW w:type="dxa" w:w="4422"/>
          </w:tcPr>
          <w:p>
            <w:r>
              <w:t>Golfový klub Gut Richardhof u Gumpoldskirchenu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/karlstejn-karlstein/</w:t>
            </w:r>
          </w:p>
        </w:tc>
        <w:tc>
          <w:tcPr>
            <w:tcW w:type="dxa" w:w="2948"/>
            <w:shd w:val="clear" w:color="auto" w:fill="F4F4EF"/>
          </w:tcPr>
          <w:p>
            <w:r>
              <w:t>Karlstein-an-der-Thay.jpg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Hrad Karlstein an der Thaya na skále nad lesem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/kittenbergske-dobrodruzne-zahrady-vice/</w:t>
            </w:r>
          </w:p>
        </w:tc>
        <w:tc>
          <w:tcPr>
            <w:tcW w:type="dxa" w:w="2948"/>
          </w:tcPr>
          <w:p>
            <w:r>
              <w:t>Krauter-AZ-weg-S-s.jpg</w:t>
            </w:r>
          </w:p>
        </w:tc>
        <w:tc>
          <w:tcPr>
            <w:tcW w:type="dxa" w:w="4422"/>
          </w:tcPr>
          <w:p>
            <w:r>
              <w:t>Rozcestník Kräuter A–Z Weg v Kittenbergských zahradách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/minipruvodce-vidni-snadno/</w:t>
            </w:r>
          </w:p>
        </w:tc>
        <w:tc>
          <w:tcPr>
            <w:tcW w:type="dxa" w:w="2948"/>
            <w:shd w:val="clear" w:color="auto" w:fill="F4F4EF"/>
          </w:tcPr>
          <w:p>
            <w:r>
              <w:t>Burggarten-300x166.jpg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Palmenhaus v zahradě Burggarten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/nabidka-pro-kolektivy/</w:t>
            </w:r>
          </w:p>
        </w:tc>
        <w:tc>
          <w:tcPr>
            <w:tcW w:type="dxa" w:w="2948"/>
          </w:tcPr>
          <w:p>
            <w:r>
              <w:t>Logo-priroda-jako-telocvicna.png</w:t>
            </w:r>
          </w:p>
        </w:tc>
        <w:tc>
          <w:tcPr>
            <w:tcW w:type="dxa" w:w="4422"/>
          </w:tcPr>
          <w:p>
            <w:r>
              <w:t>Logo Příroda jako tělocvična – bosé nohy na skále u vodopádu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/naturpark-leiser-berge/</w:t>
            </w:r>
          </w:p>
        </w:tc>
        <w:tc>
          <w:tcPr>
            <w:tcW w:type="dxa" w:w="2948"/>
            <w:shd w:val="clear" w:color="auto" w:fill="F4F4EF"/>
          </w:tcPr>
          <w:p>
            <w:r>
              <w:t>Rozhledna-na-vysku-S.jpg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Rozhledna Leiser Berge nad zasněženým lesem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Rozhledna-900x507.jpg</w:t>
            </w:r>
          </w:p>
        </w:tc>
        <w:tc>
          <w:tcPr>
            <w:tcW w:type="dxa" w:w="4422"/>
          </w:tcPr>
          <w:p>
            <w:r>
              <w:t>Rozhledna v přírodním parku Leiser Berge s informačními tabulemi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/pobyty-nabidka/</w:t>
            </w:r>
          </w:p>
        </w:tc>
        <w:tc>
          <w:tcPr>
            <w:tcW w:type="dxa" w:w="2948"/>
            <w:shd w:val="clear" w:color="auto" w:fill="F4F4EF"/>
          </w:tcPr>
          <w:p>
            <w:r>
              <w:t>k-majaku-3-300x169.jpg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Kolo u vyhlídky nad mořem na cestě k majáku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Cartagena-300x169.jpg</w:t>
            </w:r>
          </w:p>
        </w:tc>
        <w:tc>
          <w:tcPr>
            <w:tcW w:type="dxa" w:w="4422"/>
          </w:tcPr>
          <w:p>
            <w:r>
              <w:t>Římské divadlo v Cartageně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cesta-k-majaku-300x164.jpg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Mořské pobřeží s majákem ve Španělsku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snidane-300x169.jpg</w:t>
            </w:r>
          </w:p>
        </w:tc>
        <w:tc>
          <w:tcPr>
            <w:tcW w:type="dxa" w:w="4422"/>
          </w:tcPr>
          <w:p>
            <w:r>
              <w:t>Snídaně na mozaikovém stole během pobytu ve Španělsku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trh-spanelsko-300x140.jpg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Ovoce a zelenina na tržišti ve Španělsku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Zdenka.png</w:t>
            </w:r>
          </w:p>
        </w:tc>
        <w:tc>
          <w:tcPr>
            <w:tcW w:type="dxa" w:w="4422"/>
          </w:tcPr>
          <w:p>
            <w:r>
              <w:t>Zdenka (fotka k referenci)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/produkty-ke-stazeni/</w:t>
            </w:r>
          </w:p>
        </w:tc>
        <w:tc>
          <w:tcPr>
            <w:tcW w:type="dxa" w:w="2948"/>
            <w:shd w:val="clear" w:color="auto" w:fill="F4F4EF"/>
          </w:tcPr>
          <w:p>
            <w:r>
              <w:t>Ke-stazeni-new2-900x348.png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Produkty ke stažení: Tahák na výuku němčiny, kniha tipů a Checklist na výlety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Produkty-ke-stazeni-small.png</w:t>
            </w:r>
          </w:p>
        </w:tc>
        <w:tc>
          <w:tcPr>
            <w:tcW w:type="dxa" w:w="4422"/>
          </w:tcPr>
          <w:p>
            <w:r>
              <w:t>e-Průvodce Vídeň: 5 nejhezčích parků a zahrad v rukou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/projekt-v-mediich/</w:t>
            </w:r>
          </w:p>
        </w:tc>
        <w:tc>
          <w:tcPr>
            <w:tcW w:type="dxa" w:w="2948"/>
            <w:shd w:val="clear" w:color="auto" w:fill="F4F4EF"/>
          </w:tcPr>
          <w:p>
            <w:r>
              <w:t>Media-VSL-small.png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Rubrika Ze zápisníku lovců a sběračů ve Vídeňských svobodných listech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media-ORF.png</w:t>
            </w:r>
          </w:p>
        </w:tc>
        <w:tc>
          <w:tcPr>
            <w:tcW w:type="dxa" w:w="4422"/>
          </w:tcPr>
          <w:p>
            <w:r>
              <w:t>Článek ORF Volksgruppen o projektu s Blankou za hranice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/pruvodce-viden-zahrady-a-parky/</w:t>
            </w:r>
          </w:p>
        </w:tc>
        <w:tc>
          <w:tcPr>
            <w:tcW w:type="dxa" w:w="2948"/>
            <w:shd w:val="clear" w:color="auto" w:fill="F4F4EF"/>
          </w:tcPr>
          <w:p>
            <w:r>
              <w:t>Burggarten-300x166.jpg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Palmenhaus v zahradě Burggarten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Burggarten-Schmeterlinghaus-M-196x300.jpg</w:t>
            </w:r>
          </w:p>
        </w:tc>
        <w:tc>
          <w:tcPr>
            <w:tcW w:type="dxa" w:w="4422"/>
          </w:tcPr>
          <w:p>
            <w:r>
              <w:t>Interiér Palmenhausu v zahradě Burggarten s kavárnou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/ruiny-kollmitz/</w:t>
            </w:r>
          </w:p>
        </w:tc>
        <w:tc>
          <w:tcPr>
            <w:tcW w:type="dxa" w:w="2948"/>
            <w:shd w:val="clear" w:color="auto" w:fill="F4F4EF"/>
          </w:tcPr>
          <w:p>
            <w:r>
              <w:t>pohled-zshora.jpg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Pohled shora na zříceninu Kollmitz v zalesněném údolí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navigacni-tabule.jpg</w:t>
            </w:r>
          </w:p>
        </w:tc>
        <w:tc>
          <w:tcPr>
            <w:tcW w:type="dxa" w:w="4422"/>
          </w:tcPr>
          <w:p>
            <w:r>
              <w:t>Informační tabule s plánem zříceniny Kollmitz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vylet-pro-male-i-velke.jpg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Skalnatý výstup ke zřícenině Kollmitz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mam-klic-od-veze-507x900.jpg</w:t>
            </w:r>
          </w:p>
        </w:tc>
        <w:tc>
          <w:tcPr>
            <w:tcW w:type="dxa" w:w="4422"/>
          </w:tcPr>
          <w:p>
            <w:r>
              <w:t>Blanka ve dveřích věže zříceniny Kollmitz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/tulln-an-der-donau-botanicka-zahrada/</w:t>
            </w:r>
          </w:p>
        </w:tc>
        <w:tc>
          <w:tcPr>
            <w:tcW w:type="dxa" w:w="2948"/>
            <w:shd w:val="clear" w:color="auto" w:fill="F4F4EF"/>
          </w:tcPr>
          <w:p>
            <w:r>
              <w:t>E-pruvodce-KAZDE-POCASI-212x300.jpg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Obálka e-průvodce Vídeň a okolí: 5 tipů na výlety za každého počasí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/viden-cestovni-podpora/</w:t>
            </w:r>
          </w:p>
        </w:tc>
        <w:tc>
          <w:tcPr>
            <w:tcW w:type="dxa" w:w="2948"/>
          </w:tcPr>
          <w:p>
            <w:r>
              <w:t>foto-do-recenze-Podnikavky-768x432.jpg</w:t>
            </w:r>
          </w:p>
        </w:tc>
        <w:tc>
          <w:tcPr>
            <w:tcW w:type="dxa" w:w="4422"/>
          </w:tcPr>
          <w:p>
            <w:r>
              <w:t>Skupina žen na společném setkání ve Vídni (fotka k referenci)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canva-foto-na-recenzi-1.png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Rodina s dětmi na procházce (ilustrační foto)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Burggarten-1.jpg</w:t>
            </w:r>
          </w:p>
        </w:tc>
        <w:tc>
          <w:tcPr>
            <w:tcW w:type="dxa" w:w="4422"/>
          </w:tcPr>
          <w:p>
            <w:r>
              <w:t>Palmenhaus a zahrada Burggarten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/viden-moderni-architektura/</w:t>
            </w:r>
          </w:p>
        </w:tc>
        <w:tc>
          <w:tcPr>
            <w:tcW w:type="dxa" w:w="2948"/>
            <w:shd w:val="clear" w:color="auto" w:fill="F4F4EF"/>
          </w:tcPr>
          <w:p>
            <w:r>
              <w:t>UnoCity.jpg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Mrakodrapy Donau City a DC Tower u Dunaje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Messe-Wien-3-900x506.jpg</w:t>
            </w:r>
          </w:p>
        </w:tc>
        <w:tc>
          <w:tcPr>
            <w:tcW w:type="dxa" w:w="4422"/>
          </w:tcPr>
          <w:p>
            <w:r>
              <w:t>Moderní budovy a vodní plocha u výstaviště Messe Wien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/viden-nejzelenejsi-mesto-sveta/</w:t>
            </w:r>
          </w:p>
        </w:tc>
        <w:tc>
          <w:tcPr>
            <w:tcW w:type="dxa" w:w="2948"/>
            <w:shd w:val="clear" w:color="auto" w:fill="F4F4EF"/>
          </w:tcPr>
          <w:p>
            <w:r>
              <w:t>Spittelau-moje-foto-689x900.jpg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Spalovna Spittelau ve Vídni od Friedensreicha Hundertwassera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/viden-s-podporou-za-zady/</w:t>
            </w:r>
          </w:p>
        </w:tc>
        <w:tc>
          <w:tcPr>
            <w:tcW w:type="dxa" w:w="2948"/>
          </w:tcPr>
          <w:p>
            <w:r>
              <w:t>Burggarten-1.jpg</w:t>
            </w:r>
          </w:p>
        </w:tc>
        <w:tc>
          <w:tcPr>
            <w:tcW w:type="dxa" w:w="4422"/>
          </w:tcPr>
          <w:p>
            <w:r>
              <w:t>Palmenhaus a zahrada Burggarten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/viden-s-programem-cestovni-podpora/</w:t>
            </w:r>
          </w:p>
        </w:tc>
        <w:tc>
          <w:tcPr>
            <w:tcW w:type="dxa" w:w="2948"/>
            <w:shd w:val="clear" w:color="auto" w:fill="F4F4EF"/>
          </w:tcPr>
          <w:p>
            <w:r>
              <w:t>foto-do-recenze-Podnikavky-768x432.jpg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Skupina žen na společném setkání ve Vídni (fotka k referenci)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2-LETO.png</w:t>
            </w:r>
          </w:p>
        </w:tc>
        <w:tc>
          <w:tcPr>
            <w:tcW w:type="dxa" w:w="4422"/>
          </w:tcPr>
          <w:p>
            <w:r>
              <w:t>Léto ve Vídni – městská pláž s lehátky a palmami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3-PODZIM.png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Podzim ve Vídni – piknik ve vinici s výhledem na město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Burggarten-1.jpg</w:t>
            </w:r>
          </w:p>
        </w:tc>
        <w:tc>
          <w:tcPr>
            <w:tcW w:type="dxa" w:w="4422"/>
          </w:tcPr>
          <w:p>
            <w:r>
              <w:t>Palmenhaus a zahrada Burggarten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/vidni-pesky-i-na-kole-ke-stazeni/</w:t>
            </w:r>
          </w:p>
        </w:tc>
        <w:tc>
          <w:tcPr>
            <w:tcW w:type="dxa" w:w="2948"/>
            <w:shd w:val="clear" w:color="auto" w:fill="F4F4EF"/>
          </w:tcPr>
          <w:p>
            <w:r>
              <w:t>Vystrizek-prepravni-kola.jpg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Nákladní kola k zapůjčení v ulicích Vídně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/workshopy-akce/</w:t>
            </w:r>
          </w:p>
        </w:tc>
        <w:tc>
          <w:tcPr>
            <w:tcW w:type="dxa" w:w="2948"/>
          </w:tcPr>
          <w:p>
            <w:r>
              <w:t>workshopy-small.png</w:t>
            </w:r>
          </w:p>
        </w:tc>
        <w:tc>
          <w:tcPr>
            <w:tcW w:type="dxa" w:w="4422"/>
          </w:tcPr>
          <w:p>
            <w:r>
              <w:t>Účastnice workshopu ve Vídni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more-small.png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Písečná pláž a skalnaté pobřeží ve Španělsku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/workshopy/</w:t>
            </w:r>
          </w:p>
        </w:tc>
        <w:tc>
          <w:tcPr>
            <w:tcW w:type="dxa" w:w="2948"/>
          </w:tcPr>
          <w:p>
            <w:r>
              <w:t>ucastnice-workshopu-300x169.jpg</w:t>
            </w:r>
          </w:p>
        </w:tc>
        <w:tc>
          <w:tcPr>
            <w:tcW w:type="dxa" w:w="4422"/>
          </w:tcPr>
          <w:p>
            <w:r>
              <w:t>Účastnice workshopu při tvoření u stolu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Petra-.png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Petra (fotka k referenci)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Den-stromu-A-214x300.png</w:t>
            </w:r>
          </w:p>
        </w:tc>
        <w:tc>
          <w:tcPr>
            <w:tcW w:type="dxa" w:w="4422"/>
          </w:tcPr>
          <w:p>
            <w:r>
              <w:t>Pracovní list Den stromů pro děti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Karty-S-300x261.jpg</w:t>
            </w:r>
          </w:p>
        </w:tc>
        <w:tc>
          <w:tcPr>
            <w:tcW w:type="dxa" w:w="4422"/>
            <w:shd w:val="clear" w:color="auto" w:fill="F4F4EF"/>
          </w:tcPr>
          <w:p>
            <w:r>
              <w:t>Karty s motivy bylin a rostlin rozložené na stole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Levandule.png</w:t>
            </w:r>
          </w:p>
        </w:tc>
        <w:tc>
          <w:tcPr>
            <w:tcW w:type="dxa" w:w="4422"/>
          </w:tcPr>
          <w:p>
            <w:r>
              <w:t>Karta Levandule – klid a vyrovnanost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>
              <w:t>/zajimavosti-vidne/</w:t>
            </w:r>
          </w:p>
        </w:tc>
        <w:tc>
          <w:tcPr>
            <w:tcW w:type="dxa" w:w="2948"/>
            <w:shd w:val="clear" w:color="auto" w:fill="F4F4EF"/>
          </w:tcPr>
          <w:p>
            <w:r>
              <w:t>Zajimavosti-nahled-upoutavka.png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Upoutávka na článek Zajímavosti Vídně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948"/>
          </w:tcPr>
          <w:p>
            <w:r>
              <w:t>kAISERSCHMARRN-2.jpg</w:t>
            </w:r>
          </w:p>
        </w:tc>
        <w:tc>
          <w:tcPr>
            <w:tcW w:type="dxa" w:w="4422"/>
          </w:tcPr>
          <w:p>
            <w:r>
              <w:t>Kaiserschmarrn – trhanec s moučkovým cukrem a ovocným rozvarem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  <w:shd w:val="clear" w:color="auto" w:fill="F4F4EF"/>
          </w:tcPr>
          <w:p>
            <w:r/>
          </w:p>
        </w:tc>
        <w:tc>
          <w:tcPr>
            <w:tcW w:type="dxa" w:w="2948"/>
            <w:shd w:val="clear" w:color="auto" w:fill="F4F4EF"/>
          </w:tcPr>
          <w:p>
            <w:r>
              <w:t>TAFELSPITZ-199x300.png</w:t>
            </w:r>
          </w:p>
        </w:tc>
        <w:tc>
          <w:tcPr>
            <w:tcW w:type="dxa" w:w="4422"/>
            <w:shd w:val="clear" w:color="auto" w:fill="F4F4EF"/>
          </w:tcPr>
          <w:p>
            <w:r>
              <w:t>Vídeňský Tafelspitz – vařené hovězí ve vývaru s přílohami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2268"/>
          </w:tcPr>
          <w:p>
            <w:r>
              <w:t>/zwettl-niederosterreich/</w:t>
            </w:r>
          </w:p>
        </w:tc>
        <w:tc>
          <w:tcPr>
            <w:tcW w:type="dxa" w:w="2948"/>
          </w:tcPr>
          <w:p>
            <w:r>
              <w:t>Hundertwasserkasna-ve-Vidni.jpg</w:t>
            </w:r>
          </w:p>
        </w:tc>
        <w:tc>
          <w:tcPr>
            <w:tcW w:type="dxa" w:w="4422"/>
          </w:tcPr>
          <w:p>
            <w:r>
              <w:t>Kašna Friedensreicha Hundertwassera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1"/>
      </w:pPr>
      <w:r>
        <w:rPr>
          <w:color w:val="145A38"/>
        </w:rPr>
        <w:t>5. Otázky k ověření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5499"/>
      </w:tblGrid>
      <w:tr>
        <w:trPr>
          <w:tblHeader/>
        </w:trPr>
        <w:tc>
          <w:tcPr>
            <w:tcW w:type="dxa" w:w="9638"/>
            <w:shd w:val="clear" w:color="auto" w:fill="145A38"/>
          </w:tcPr>
          <w:p>
            <w:r>
              <w:rPr>
                <w:b/>
                <w:color w:val="FFFFFF"/>
              </w:rPr>
              <w:t>Otázka</w:t>
            </w:r>
          </w:p>
        </w:tc>
        <w:tc>
          <w:tcPr>
            <w:tcW w:type="dxa" w:w="5499"/>
            <w:shd w:val="clear" w:color="auto" w:fill="145A38"/>
          </w:tcPr>
          <w:p>
            <w:r>
              <w:rPr>
                <w:b/>
                <w:color w:val="FFFFFF"/>
              </w:rPr>
              <w:t>Vaše odpověď</w:t>
            </w:r>
          </w:p>
        </w:tc>
      </w:tr>
      <w:tr>
        <w:tc>
          <w:tcPr>
            <w:tcW w:type="dxa" w:w="9638"/>
          </w:tcPr>
          <w:p>
            <w:r>
              <w:t>/vylety-v-rakousku/: 9× prázdný obrázek Elementoru. Na stránce je 9 obrázků, do kterých nebyla vložena fotka, a zobrazuje se šedý zástupný obrázek. Popisek nepomůže. Prázdná místa je lepší smazat nebo do nich doplnit fotky.</w:t>
            </w:r>
          </w:p>
        </w:tc>
        <w:tc>
          <w:tcPr>
            <w:tcW w:type="dxa" w:w="5499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mam-klic-od-veze.jpg a bruslim-u-radnice.jpg: odhaduji, že jste to vy. Pokud ne, popisek opravím.</w:t>
            </w:r>
          </w:p>
        </w:tc>
        <w:tc>
          <w:tcPr>
            <w:tcW w:type="dxa" w:w="5499"/>
          </w:tcPr>
          <w:p/>
        </w:tc>
      </w:tr>
      <w:tr>
        <w:tc>
          <w:tcPr>
            <w:tcW w:type="dxa" w:w="9638"/>
          </w:tcPr>
          <w:p>
            <w:r>
              <w:t>Zdenka.png a Petra-.png: popsal jsem je jako fotky k referenci. Pokud jde o někoho jiného (např. lektorku), napište.</w:t>
            </w:r>
          </w:p>
        </w:tc>
        <w:tc>
          <w:tcPr>
            <w:tcW w:type="dxa" w:w="5499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Text na stránce Regenerační procházky: nadpis zní „Kdo vám bude dělat průvodce“. Kvůli živnosti navrhuji změnit, například na „S kým půjdete“ nebo „Kdo procházky vede“.</w:t>
            </w:r>
          </w:p>
        </w:tc>
        <w:tc>
          <w:tcPr>
            <w:tcW w:type="dxa" w:w="5499"/>
          </w:tcPr>
          <w:p/>
        </w:tc>
      </w:tr>
      <w:tr>
        <w:tc>
          <w:tcPr>
            <w:tcW w:type="dxa" w:w="9638"/>
          </w:tcPr>
          <w:p>
            <w:r>
              <w:t>Kittenbergské zahrady: rozcestník na fotce Krauter-AZ-weg jsem přiřadil k nim podle stránky, kde je použitý.</w:t>
            </w:r>
          </w:p>
        </w:tc>
        <w:tc>
          <w:tcPr>
            <w:tcW w:type="dxa" w:w="5499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Fotka na stránce Zwettl: Hundertwasserkasna-ve-Vidni.jpg je podle názvu z Vídně, ale je použitá na stránce o Zwettlu. Popisek je proto obecný.</w:t>
            </w:r>
          </w:p>
        </w:tc>
        <w:tc>
          <w:tcPr>
            <w:tcW w:type="dxa" w:w="5499"/>
          </w:tcPr>
          <w:p/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